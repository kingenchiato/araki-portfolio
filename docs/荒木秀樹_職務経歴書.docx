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55024" w14:textId="77777777" w:rsidR="00D60BC5" w:rsidRDefault="00D60BC5">
      <w:pPr>
        <w:spacing w:after="20"/>
        <w:jc w:val="center"/>
        <w:rPr>
          <w:b/>
          <w:sz w:val="40"/>
        </w:rPr>
      </w:pPr>
    </w:p>
    <w:p w14:paraId="58AEA6D1" w14:textId="433EEADF" w:rsidR="00CE397E" w:rsidRDefault="00000000">
      <w:pPr>
        <w:spacing w:after="20"/>
        <w:jc w:val="center"/>
      </w:pPr>
      <w:r>
        <w:rPr>
          <w:b/>
          <w:sz w:val="40"/>
        </w:rPr>
        <w:t>職</w:t>
      </w:r>
      <w:r>
        <w:rPr>
          <w:b/>
          <w:sz w:val="40"/>
        </w:rPr>
        <w:t xml:space="preserve"> </w:t>
      </w:r>
      <w:r>
        <w:rPr>
          <w:b/>
          <w:sz w:val="40"/>
        </w:rPr>
        <w:t>務</w:t>
      </w:r>
      <w:r>
        <w:rPr>
          <w:b/>
          <w:sz w:val="40"/>
        </w:rPr>
        <w:t xml:space="preserve"> </w:t>
      </w:r>
      <w:r>
        <w:rPr>
          <w:b/>
          <w:sz w:val="40"/>
        </w:rPr>
        <w:t>経</w:t>
      </w:r>
      <w:r>
        <w:rPr>
          <w:b/>
          <w:sz w:val="40"/>
        </w:rPr>
        <w:t xml:space="preserve"> </w:t>
      </w:r>
      <w:r>
        <w:rPr>
          <w:b/>
          <w:sz w:val="40"/>
        </w:rPr>
        <w:t>歴</w:t>
      </w:r>
      <w:r>
        <w:rPr>
          <w:b/>
          <w:sz w:val="40"/>
        </w:rPr>
        <w:t xml:space="preserve"> </w:t>
      </w:r>
      <w:r>
        <w:rPr>
          <w:b/>
          <w:sz w:val="40"/>
        </w:rPr>
        <w:t>書</w:t>
      </w:r>
    </w:p>
    <w:p w14:paraId="3F42799E" w14:textId="77777777" w:rsidR="00CE397E" w:rsidRDefault="00000000">
      <w:pPr>
        <w:spacing w:after="120"/>
        <w:jc w:val="right"/>
        <w:rPr>
          <w:sz w:val="18"/>
        </w:rPr>
      </w:pPr>
      <w:r>
        <w:rPr>
          <w:sz w:val="18"/>
        </w:rPr>
        <w:t>2026</w:t>
      </w:r>
      <w:r>
        <w:rPr>
          <w:sz w:val="18"/>
        </w:rPr>
        <w:t>年</w:t>
      </w:r>
      <w:r>
        <w:rPr>
          <w:sz w:val="18"/>
        </w:rPr>
        <w:t>3</w:t>
      </w:r>
      <w:r>
        <w:rPr>
          <w:sz w:val="18"/>
        </w:rPr>
        <w:t>月</w:t>
      </w:r>
      <w:r>
        <w:rPr>
          <w:sz w:val="18"/>
        </w:rPr>
        <w:t>10</w:t>
      </w:r>
      <w:r>
        <w:rPr>
          <w:sz w:val="18"/>
        </w:rPr>
        <w:t>日現在</w:t>
      </w:r>
    </w:p>
    <w:p w14:paraId="41D27E2A" w14:textId="77777777" w:rsidR="00D60BC5" w:rsidRDefault="00D60BC5">
      <w:pPr>
        <w:spacing w:after="120"/>
        <w:jc w:val="right"/>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7200"/>
        <w:gridCol w:w="2098"/>
      </w:tblGrid>
      <w:tr w:rsidR="00CE397E" w14:paraId="64AD99E4" w14:textId="77777777">
        <w:tc>
          <w:tcPr>
            <w:tcW w:w="7200" w:type="dxa"/>
            <w:tcMar>
              <w:top w:w="5" w:type="dxa"/>
              <w:left w:w="0" w:type="dxa"/>
              <w:bottom w:w="5" w:type="dxa"/>
              <w:right w:w="0" w:type="dxa"/>
            </w:tcMar>
          </w:tcPr>
          <w:p w14:paraId="74406621" w14:textId="77777777" w:rsidR="00CE397E" w:rsidRDefault="00000000">
            <w:pPr>
              <w:spacing w:after="20"/>
            </w:pPr>
            <w:r>
              <w:rPr>
                <w:b/>
                <w:sz w:val="18"/>
              </w:rPr>
              <w:t xml:space="preserve">氏名　</w:t>
            </w:r>
            <w:r>
              <w:rPr>
                <w:sz w:val="18"/>
              </w:rPr>
              <w:t>荒木</w:t>
            </w:r>
            <w:r>
              <w:rPr>
                <w:sz w:val="18"/>
              </w:rPr>
              <w:t xml:space="preserve"> </w:t>
            </w:r>
            <w:r>
              <w:rPr>
                <w:sz w:val="18"/>
              </w:rPr>
              <w:t>秀樹</w:t>
            </w:r>
          </w:p>
          <w:p w14:paraId="659B07FB" w14:textId="77777777" w:rsidR="00CE397E" w:rsidRDefault="00000000">
            <w:pPr>
              <w:spacing w:after="20"/>
            </w:pPr>
            <w:r>
              <w:rPr>
                <w:b/>
                <w:sz w:val="18"/>
              </w:rPr>
              <w:t xml:space="preserve">生年月日　</w:t>
            </w:r>
            <w:r>
              <w:rPr>
                <w:sz w:val="18"/>
              </w:rPr>
              <w:t>1984</w:t>
            </w:r>
            <w:r>
              <w:rPr>
                <w:sz w:val="18"/>
              </w:rPr>
              <w:t>年</w:t>
            </w:r>
            <w:r>
              <w:rPr>
                <w:sz w:val="18"/>
              </w:rPr>
              <w:t>4</w:t>
            </w:r>
            <w:r>
              <w:rPr>
                <w:sz w:val="18"/>
              </w:rPr>
              <w:t>月</w:t>
            </w:r>
            <w:r>
              <w:rPr>
                <w:sz w:val="18"/>
              </w:rPr>
              <w:t>18</w:t>
            </w:r>
            <w:r>
              <w:rPr>
                <w:sz w:val="18"/>
              </w:rPr>
              <w:t>日（</w:t>
            </w:r>
            <w:r>
              <w:rPr>
                <w:sz w:val="18"/>
              </w:rPr>
              <w:t>41</w:t>
            </w:r>
            <w:r>
              <w:rPr>
                <w:sz w:val="18"/>
              </w:rPr>
              <w:t>歳）</w:t>
            </w:r>
          </w:p>
          <w:p w14:paraId="078E1C1A" w14:textId="77777777" w:rsidR="00CE397E" w:rsidRDefault="00000000">
            <w:pPr>
              <w:spacing w:after="20"/>
            </w:pPr>
            <w:r>
              <w:rPr>
                <w:b/>
                <w:sz w:val="18"/>
              </w:rPr>
              <w:t xml:space="preserve">性別　</w:t>
            </w:r>
            <w:r>
              <w:rPr>
                <w:sz w:val="18"/>
              </w:rPr>
              <w:t>男性</w:t>
            </w:r>
          </w:p>
          <w:p w14:paraId="71D8C4D8" w14:textId="77777777" w:rsidR="00CE397E" w:rsidRDefault="00000000">
            <w:pPr>
              <w:spacing w:after="20"/>
            </w:pPr>
            <w:r>
              <w:rPr>
                <w:b/>
                <w:sz w:val="18"/>
              </w:rPr>
              <w:t xml:space="preserve">郵便番号　</w:t>
            </w:r>
            <w:r>
              <w:rPr>
                <w:sz w:val="18"/>
              </w:rPr>
              <w:t>〒</w:t>
            </w:r>
            <w:r>
              <w:rPr>
                <w:sz w:val="18"/>
              </w:rPr>
              <w:t>861-0522</w:t>
            </w:r>
          </w:p>
          <w:p w14:paraId="2404838A" w14:textId="77777777" w:rsidR="00CE397E" w:rsidRDefault="00000000">
            <w:pPr>
              <w:spacing w:after="20"/>
            </w:pPr>
            <w:r>
              <w:rPr>
                <w:b/>
                <w:sz w:val="18"/>
              </w:rPr>
              <w:t xml:space="preserve">住所　</w:t>
            </w:r>
            <w:r>
              <w:rPr>
                <w:sz w:val="18"/>
              </w:rPr>
              <w:t>熊本県山鹿市久原</w:t>
            </w:r>
            <w:r>
              <w:rPr>
                <w:sz w:val="18"/>
              </w:rPr>
              <w:t>2528</w:t>
            </w:r>
            <w:r>
              <w:rPr>
                <w:sz w:val="18"/>
              </w:rPr>
              <w:t>番地</w:t>
            </w:r>
            <w:r>
              <w:rPr>
                <w:sz w:val="18"/>
              </w:rPr>
              <w:t>5</w:t>
            </w:r>
          </w:p>
          <w:p w14:paraId="5C36FC5B" w14:textId="77777777" w:rsidR="00CE397E" w:rsidRDefault="00000000">
            <w:pPr>
              <w:spacing w:after="20"/>
            </w:pPr>
            <w:r>
              <w:rPr>
                <w:b/>
                <w:sz w:val="18"/>
              </w:rPr>
              <w:t xml:space="preserve">最寄り駅　</w:t>
            </w:r>
            <w:r>
              <w:rPr>
                <w:sz w:val="18"/>
              </w:rPr>
              <w:t>木葉駅</w:t>
            </w:r>
          </w:p>
        </w:tc>
        <w:tc>
          <w:tcPr>
            <w:tcW w:w="2098" w:type="dxa"/>
            <w:tcMar>
              <w:top w:w="5" w:type="dxa"/>
              <w:left w:w="50" w:type="dxa"/>
              <w:bottom w:w="5" w:type="dxa"/>
              <w:right w:w="0" w:type="dxa"/>
            </w:tcMar>
          </w:tcPr>
          <w:p w14:paraId="447C03E1" w14:textId="77777777" w:rsidR="00CE397E" w:rsidRDefault="00000000">
            <w:pPr>
              <w:jc w:val="center"/>
            </w:pPr>
            <w:r>
              <w:rPr>
                <w:noProof/>
              </w:rPr>
              <w:drawing>
                <wp:inline distT="0" distB="0" distL="0" distR="0" wp14:anchorId="25C83C17" wp14:editId="0DB60D69">
                  <wp:extent cx="1080000" cy="13569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high_resolution_studio_style_head_and_sh.png"/>
                          <pic:cNvPicPr/>
                        </pic:nvPicPr>
                        <pic:blipFill>
                          <a:blip r:embed="rId8"/>
                          <a:stretch>
                            <a:fillRect/>
                          </a:stretch>
                        </pic:blipFill>
                        <pic:spPr>
                          <a:xfrm>
                            <a:off x="0" y="0"/>
                            <a:ext cx="1080000" cy="1356997"/>
                          </a:xfrm>
                          <a:prstGeom prst="rect">
                            <a:avLst/>
                          </a:prstGeom>
                        </pic:spPr>
                      </pic:pic>
                    </a:graphicData>
                  </a:graphic>
                </wp:inline>
              </w:drawing>
            </w:r>
          </w:p>
        </w:tc>
      </w:tr>
    </w:tbl>
    <w:p w14:paraId="72F5A0C8" w14:textId="77777777" w:rsidR="00CE397E" w:rsidRDefault="00000000">
      <w:pPr>
        <w:spacing w:before="140" w:after="60"/>
        <w:rPr>
          <w:lang w:eastAsia="ja-JP"/>
        </w:rPr>
      </w:pPr>
      <w:r>
        <w:rPr>
          <w:b/>
          <w:sz w:val="24"/>
          <w:lang w:eastAsia="ja-JP"/>
        </w:rPr>
        <w:t>1</w:t>
      </w:r>
      <w:r>
        <w:rPr>
          <w:b/>
          <w:sz w:val="24"/>
          <w:lang w:eastAsia="ja-JP"/>
        </w:rPr>
        <w:t>．職務要約</w:t>
      </w:r>
    </w:p>
    <w:p w14:paraId="54261A82" w14:textId="77777777" w:rsidR="00CE397E" w:rsidRDefault="00000000">
      <w:pPr>
        <w:spacing w:after="50"/>
        <w:rPr>
          <w:lang w:eastAsia="ja-JP"/>
        </w:rPr>
      </w:pPr>
      <w:r>
        <w:rPr>
          <w:sz w:val="18"/>
          <w:lang w:eastAsia="ja-JP"/>
        </w:rPr>
        <w:t>Web</w:t>
      </w:r>
      <w:r>
        <w:rPr>
          <w:sz w:val="18"/>
          <w:lang w:eastAsia="ja-JP"/>
        </w:rPr>
        <w:t>サイト制作、業務システム、</w:t>
      </w:r>
      <w:r>
        <w:rPr>
          <w:sz w:val="18"/>
          <w:lang w:eastAsia="ja-JP"/>
        </w:rPr>
        <w:t>AI</w:t>
      </w:r>
      <w:r>
        <w:rPr>
          <w:sz w:val="18"/>
          <w:lang w:eastAsia="ja-JP"/>
        </w:rPr>
        <w:t>活用、モバイルアプリまで、企画・設計・実装・改善を一貫して対応するフルスタック開発者です。</w:t>
      </w:r>
    </w:p>
    <w:p w14:paraId="54D3BED3" w14:textId="77777777" w:rsidR="00CE397E" w:rsidRDefault="00000000">
      <w:pPr>
        <w:spacing w:after="50"/>
        <w:rPr>
          <w:lang w:eastAsia="ja-JP"/>
        </w:rPr>
      </w:pPr>
      <w:r>
        <w:rPr>
          <w:lang w:eastAsia="ja-JP"/>
        </w:rPr>
        <w:t>大学卒業後の</w:t>
      </w:r>
      <w:r>
        <w:rPr>
          <w:lang w:eastAsia="ja-JP"/>
        </w:rPr>
        <w:t>2007</w:t>
      </w:r>
      <w:r>
        <w:rPr>
          <w:lang w:eastAsia="ja-JP"/>
        </w:rPr>
        <w:t>年</w:t>
      </w:r>
      <w:r>
        <w:rPr>
          <w:lang w:eastAsia="ja-JP"/>
        </w:rPr>
        <w:t>4</w:t>
      </w:r>
      <w:r>
        <w:rPr>
          <w:lang w:eastAsia="ja-JP"/>
        </w:rPr>
        <w:t>月から</w:t>
      </w:r>
      <w:r>
        <w:rPr>
          <w:lang w:eastAsia="ja-JP"/>
        </w:rPr>
        <w:t>2026</w:t>
      </w:r>
      <w:r>
        <w:rPr>
          <w:lang w:eastAsia="ja-JP"/>
        </w:rPr>
        <w:t>年</w:t>
      </w:r>
      <w:r>
        <w:rPr>
          <w:lang w:eastAsia="ja-JP"/>
        </w:rPr>
        <w:t>3</w:t>
      </w:r>
      <w:r>
        <w:rPr>
          <w:lang w:eastAsia="ja-JP"/>
        </w:rPr>
        <w:t>月まで、約</w:t>
      </w:r>
      <w:r>
        <w:rPr>
          <w:lang w:eastAsia="ja-JP"/>
        </w:rPr>
        <w:t>19</w:t>
      </w:r>
      <w:r>
        <w:rPr>
          <w:lang w:eastAsia="ja-JP"/>
        </w:rPr>
        <w:t>年間にわたり、</w:t>
      </w:r>
      <w:r>
        <w:rPr>
          <w:lang w:eastAsia="ja-JP"/>
        </w:rPr>
        <w:t>Web</w:t>
      </w:r>
      <w:r>
        <w:rPr>
          <w:lang w:eastAsia="ja-JP"/>
        </w:rPr>
        <w:t>、業務システム、</w:t>
      </w:r>
      <w:r>
        <w:rPr>
          <w:lang w:eastAsia="ja-JP"/>
        </w:rPr>
        <w:t>EC</w:t>
      </w:r>
      <w:r>
        <w:rPr>
          <w:lang w:eastAsia="ja-JP"/>
        </w:rPr>
        <w:t>、モバイル、</w:t>
      </w:r>
      <w:r>
        <w:rPr>
          <w:lang w:eastAsia="ja-JP"/>
        </w:rPr>
        <w:t>AI</w:t>
      </w:r>
      <w:r>
        <w:rPr>
          <w:lang w:eastAsia="ja-JP"/>
        </w:rPr>
        <w:t>関連の開発に継続して携わってきた職務経歴として整理しています。</w:t>
      </w:r>
    </w:p>
    <w:p w14:paraId="5A4C7712" w14:textId="77777777" w:rsidR="00CE397E" w:rsidRDefault="00000000">
      <w:pPr>
        <w:spacing w:after="50"/>
        <w:rPr>
          <w:sz w:val="18"/>
          <w:lang w:eastAsia="ja-JP"/>
        </w:rPr>
      </w:pPr>
      <w:r>
        <w:rPr>
          <w:sz w:val="18"/>
          <w:lang w:eastAsia="ja-JP"/>
        </w:rPr>
        <w:t>フロントエンド、バックエンド、データベース、</w:t>
      </w:r>
      <w:r>
        <w:rPr>
          <w:sz w:val="18"/>
          <w:lang w:eastAsia="ja-JP"/>
        </w:rPr>
        <w:t>API</w:t>
      </w:r>
      <w:r>
        <w:rPr>
          <w:sz w:val="18"/>
          <w:lang w:eastAsia="ja-JP"/>
        </w:rPr>
        <w:t>連携、外部サービス連携まで含め、利用者の操作性と公開後の管理・保守性を両立する設計を重視しています。</w:t>
      </w:r>
    </w:p>
    <w:p w14:paraId="7EECEAA2" w14:textId="77777777" w:rsidR="00D60BC5" w:rsidRDefault="00D60BC5">
      <w:pPr>
        <w:spacing w:after="50"/>
        <w:rPr>
          <w:lang w:eastAsia="ja-JP"/>
        </w:rPr>
      </w:pPr>
    </w:p>
    <w:p w14:paraId="4280E640" w14:textId="77777777" w:rsidR="00CE397E" w:rsidRDefault="00000000">
      <w:pPr>
        <w:spacing w:before="140" w:after="60"/>
      </w:pPr>
      <w:r>
        <w:rPr>
          <w:b/>
          <w:sz w:val="24"/>
        </w:rPr>
        <w:t>2</w:t>
      </w:r>
      <w:r>
        <w:rPr>
          <w:b/>
          <w:sz w:val="24"/>
        </w:rPr>
        <w:t>．専門分野・技術領域</w:t>
      </w:r>
    </w:p>
    <w:tbl>
      <w:tblPr>
        <w:tblStyle w:val="TableGrid"/>
        <w:tblW w:w="0" w:type="auto"/>
        <w:tblLook w:val="04A0" w:firstRow="1" w:lastRow="0" w:firstColumn="1" w:lastColumn="0" w:noHBand="0" w:noVBand="1"/>
      </w:tblPr>
      <w:tblGrid>
        <w:gridCol w:w="5185"/>
        <w:gridCol w:w="5185"/>
      </w:tblGrid>
      <w:tr w:rsidR="00CE397E" w14:paraId="6E38FC08" w14:textId="77777777">
        <w:tc>
          <w:tcPr>
            <w:tcW w:w="5185" w:type="dxa"/>
            <w:tcMar>
              <w:top w:w="65" w:type="dxa"/>
              <w:left w:w="85" w:type="dxa"/>
              <w:bottom w:w="65" w:type="dxa"/>
              <w:right w:w="85" w:type="dxa"/>
            </w:tcMar>
          </w:tcPr>
          <w:p w14:paraId="660DF0A0" w14:textId="77777777" w:rsidR="00CE397E" w:rsidRDefault="00000000">
            <w:pPr>
              <w:spacing w:after="20"/>
            </w:pPr>
            <w:r>
              <w:rPr>
                <w:sz w:val="16"/>
              </w:rPr>
              <w:t>領域</w:t>
            </w:r>
          </w:p>
        </w:tc>
        <w:tc>
          <w:tcPr>
            <w:tcW w:w="5185" w:type="dxa"/>
            <w:tcMar>
              <w:top w:w="65" w:type="dxa"/>
              <w:left w:w="85" w:type="dxa"/>
              <w:bottom w:w="65" w:type="dxa"/>
              <w:right w:w="85" w:type="dxa"/>
            </w:tcMar>
          </w:tcPr>
          <w:p w14:paraId="3FD51FFD" w14:textId="77777777" w:rsidR="00CE397E" w:rsidRDefault="00000000">
            <w:pPr>
              <w:spacing w:after="20"/>
            </w:pPr>
            <w:r>
              <w:rPr>
                <w:sz w:val="16"/>
              </w:rPr>
              <w:t>経験・対応内容</w:t>
            </w:r>
          </w:p>
        </w:tc>
      </w:tr>
      <w:tr w:rsidR="00CE397E" w14:paraId="4332703A" w14:textId="77777777">
        <w:tc>
          <w:tcPr>
            <w:tcW w:w="5185" w:type="dxa"/>
            <w:tcMar>
              <w:top w:w="65" w:type="dxa"/>
              <w:left w:w="85" w:type="dxa"/>
              <w:bottom w:w="65" w:type="dxa"/>
              <w:right w:w="85" w:type="dxa"/>
            </w:tcMar>
          </w:tcPr>
          <w:p w14:paraId="1B29B7EB" w14:textId="77777777" w:rsidR="00CE397E" w:rsidRDefault="00000000">
            <w:pPr>
              <w:spacing w:after="20"/>
            </w:pPr>
            <w:r>
              <w:rPr>
                <w:sz w:val="16"/>
              </w:rPr>
              <w:t>Web</w:t>
            </w:r>
            <w:r>
              <w:rPr>
                <w:sz w:val="16"/>
              </w:rPr>
              <w:t>制作</w:t>
            </w:r>
          </w:p>
        </w:tc>
        <w:tc>
          <w:tcPr>
            <w:tcW w:w="5185" w:type="dxa"/>
            <w:tcMar>
              <w:top w:w="65" w:type="dxa"/>
              <w:left w:w="85" w:type="dxa"/>
              <w:bottom w:w="65" w:type="dxa"/>
              <w:right w:w="85" w:type="dxa"/>
            </w:tcMar>
          </w:tcPr>
          <w:p w14:paraId="2A817356" w14:textId="77777777" w:rsidR="00CE397E" w:rsidRDefault="00000000">
            <w:pPr>
              <w:spacing w:after="20"/>
            </w:pPr>
            <w:r>
              <w:rPr>
                <w:sz w:val="16"/>
              </w:rPr>
              <w:t>WordPress</w:t>
            </w:r>
            <w:r>
              <w:rPr>
                <w:sz w:val="16"/>
              </w:rPr>
              <w:t>、</w:t>
            </w:r>
            <w:r>
              <w:rPr>
                <w:sz w:val="16"/>
              </w:rPr>
              <w:t>HTML/CSS</w:t>
            </w:r>
            <w:r>
              <w:rPr>
                <w:sz w:val="16"/>
              </w:rPr>
              <w:t>、</w:t>
            </w:r>
            <w:r>
              <w:rPr>
                <w:sz w:val="16"/>
              </w:rPr>
              <w:t>JavaScript</w:t>
            </w:r>
            <w:r>
              <w:rPr>
                <w:sz w:val="16"/>
              </w:rPr>
              <w:t>、レスポンシブ対応、</w:t>
            </w:r>
            <w:r>
              <w:rPr>
                <w:sz w:val="16"/>
              </w:rPr>
              <w:t>Web</w:t>
            </w:r>
            <w:r>
              <w:rPr>
                <w:sz w:val="16"/>
              </w:rPr>
              <w:t>サイト設計・改善</w:t>
            </w:r>
          </w:p>
        </w:tc>
      </w:tr>
      <w:tr w:rsidR="00CE397E" w14:paraId="0CAA3248" w14:textId="77777777">
        <w:tc>
          <w:tcPr>
            <w:tcW w:w="5185" w:type="dxa"/>
            <w:tcMar>
              <w:top w:w="65" w:type="dxa"/>
              <w:left w:w="85" w:type="dxa"/>
              <w:bottom w:w="65" w:type="dxa"/>
              <w:right w:w="85" w:type="dxa"/>
            </w:tcMar>
          </w:tcPr>
          <w:p w14:paraId="01082D94" w14:textId="77777777" w:rsidR="00CE397E" w:rsidRDefault="00000000">
            <w:pPr>
              <w:spacing w:after="20"/>
            </w:pPr>
            <w:r>
              <w:rPr>
                <w:sz w:val="16"/>
              </w:rPr>
              <w:t>UI / UX</w:t>
            </w:r>
          </w:p>
        </w:tc>
        <w:tc>
          <w:tcPr>
            <w:tcW w:w="5185" w:type="dxa"/>
            <w:tcMar>
              <w:top w:w="65" w:type="dxa"/>
              <w:left w:w="85" w:type="dxa"/>
              <w:bottom w:w="65" w:type="dxa"/>
              <w:right w:w="85" w:type="dxa"/>
            </w:tcMar>
          </w:tcPr>
          <w:p w14:paraId="31C92556" w14:textId="77777777" w:rsidR="00CE397E" w:rsidRDefault="00000000">
            <w:pPr>
              <w:spacing w:after="20"/>
              <w:rPr>
                <w:lang w:eastAsia="ja-JP"/>
              </w:rPr>
            </w:pPr>
            <w:r>
              <w:rPr>
                <w:sz w:val="16"/>
                <w:lang w:eastAsia="ja-JP"/>
              </w:rPr>
              <w:t>Figma</w:t>
            </w:r>
            <w:r>
              <w:rPr>
                <w:sz w:val="16"/>
                <w:lang w:eastAsia="ja-JP"/>
              </w:rPr>
              <w:t>を用いた画面設計、情報設計、スマートフォンを含む操作性の検討</w:t>
            </w:r>
          </w:p>
        </w:tc>
      </w:tr>
      <w:tr w:rsidR="00CE397E" w14:paraId="58B993B1" w14:textId="77777777">
        <w:tc>
          <w:tcPr>
            <w:tcW w:w="5185" w:type="dxa"/>
            <w:tcMar>
              <w:top w:w="65" w:type="dxa"/>
              <w:left w:w="85" w:type="dxa"/>
              <w:bottom w:w="65" w:type="dxa"/>
              <w:right w:w="85" w:type="dxa"/>
            </w:tcMar>
          </w:tcPr>
          <w:p w14:paraId="7857B18F" w14:textId="77777777" w:rsidR="00CE397E" w:rsidRDefault="00000000">
            <w:pPr>
              <w:spacing w:after="20"/>
            </w:pPr>
            <w:proofErr w:type="spellStart"/>
            <w:r>
              <w:rPr>
                <w:sz w:val="16"/>
              </w:rPr>
              <w:t>モバイル</w:t>
            </w:r>
            <w:proofErr w:type="spellEnd"/>
          </w:p>
        </w:tc>
        <w:tc>
          <w:tcPr>
            <w:tcW w:w="5185" w:type="dxa"/>
            <w:tcMar>
              <w:top w:w="65" w:type="dxa"/>
              <w:left w:w="85" w:type="dxa"/>
              <w:bottom w:w="65" w:type="dxa"/>
              <w:right w:w="85" w:type="dxa"/>
            </w:tcMar>
          </w:tcPr>
          <w:p w14:paraId="5743A263" w14:textId="77777777" w:rsidR="00CE397E" w:rsidRDefault="00000000">
            <w:pPr>
              <w:spacing w:after="20"/>
              <w:rPr>
                <w:lang w:eastAsia="ja-JP"/>
              </w:rPr>
            </w:pPr>
            <w:r>
              <w:rPr>
                <w:sz w:val="16"/>
                <w:lang w:eastAsia="ja-JP"/>
              </w:rPr>
              <w:t>Flutter</w:t>
            </w:r>
            <w:r>
              <w:rPr>
                <w:sz w:val="16"/>
                <w:lang w:eastAsia="ja-JP"/>
              </w:rPr>
              <w:t>によるクロスプラットフォーム開発、</w:t>
            </w:r>
            <w:r>
              <w:rPr>
                <w:sz w:val="16"/>
                <w:lang w:eastAsia="ja-JP"/>
              </w:rPr>
              <w:t>iOS</w:t>
            </w:r>
            <w:r>
              <w:rPr>
                <w:sz w:val="16"/>
                <w:lang w:eastAsia="ja-JP"/>
              </w:rPr>
              <w:t>／</w:t>
            </w:r>
            <w:r>
              <w:rPr>
                <w:sz w:val="16"/>
                <w:lang w:eastAsia="ja-JP"/>
              </w:rPr>
              <w:t>Android</w:t>
            </w:r>
            <w:r>
              <w:rPr>
                <w:sz w:val="16"/>
                <w:lang w:eastAsia="ja-JP"/>
              </w:rPr>
              <w:t>向けアプリ、</w:t>
            </w:r>
            <w:r>
              <w:rPr>
                <w:sz w:val="16"/>
                <w:lang w:eastAsia="ja-JP"/>
              </w:rPr>
              <w:t>Android</w:t>
            </w:r>
            <w:r>
              <w:rPr>
                <w:sz w:val="16"/>
                <w:lang w:eastAsia="ja-JP"/>
              </w:rPr>
              <w:t>連携</w:t>
            </w:r>
          </w:p>
        </w:tc>
      </w:tr>
      <w:tr w:rsidR="00CE397E" w14:paraId="75993763" w14:textId="77777777">
        <w:tc>
          <w:tcPr>
            <w:tcW w:w="5185" w:type="dxa"/>
            <w:tcMar>
              <w:top w:w="65" w:type="dxa"/>
              <w:left w:w="85" w:type="dxa"/>
              <w:bottom w:w="65" w:type="dxa"/>
              <w:right w:w="85" w:type="dxa"/>
            </w:tcMar>
          </w:tcPr>
          <w:p w14:paraId="6263E46F" w14:textId="77777777" w:rsidR="00CE397E" w:rsidRDefault="00000000">
            <w:pPr>
              <w:spacing w:after="20"/>
            </w:pPr>
            <w:proofErr w:type="spellStart"/>
            <w:r>
              <w:rPr>
                <w:sz w:val="16"/>
              </w:rPr>
              <w:t>業務システム</w:t>
            </w:r>
            <w:proofErr w:type="spellEnd"/>
          </w:p>
        </w:tc>
        <w:tc>
          <w:tcPr>
            <w:tcW w:w="5185" w:type="dxa"/>
            <w:tcMar>
              <w:top w:w="65" w:type="dxa"/>
              <w:left w:w="85" w:type="dxa"/>
              <w:bottom w:w="65" w:type="dxa"/>
              <w:right w:w="85" w:type="dxa"/>
            </w:tcMar>
          </w:tcPr>
          <w:p w14:paraId="2D3F6F2F" w14:textId="77777777" w:rsidR="00CE397E" w:rsidRDefault="00000000">
            <w:pPr>
              <w:spacing w:after="20"/>
              <w:rPr>
                <w:lang w:eastAsia="ja-JP"/>
              </w:rPr>
            </w:pPr>
            <w:r>
              <w:rPr>
                <w:sz w:val="16"/>
                <w:lang w:eastAsia="ja-JP"/>
              </w:rPr>
              <w:t>予約・スタッフ管理、顧客管理、</w:t>
            </w:r>
            <w:r>
              <w:rPr>
                <w:sz w:val="16"/>
                <w:lang w:eastAsia="ja-JP"/>
              </w:rPr>
              <w:t>CRM</w:t>
            </w:r>
            <w:r>
              <w:rPr>
                <w:sz w:val="16"/>
                <w:lang w:eastAsia="ja-JP"/>
              </w:rPr>
              <w:t>、勤怠管理、管理画面、データ管理</w:t>
            </w:r>
          </w:p>
        </w:tc>
      </w:tr>
      <w:tr w:rsidR="00CE397E" w14:paraId="4CA4D19F" w14:textId="77777777">
        <w:tc>
          <w:tcPr>
            <w:tcW w:w="5185" w:type="dxa"/>
            <w:tcMar>
              <w:top w:w="65" w:type="dxa"/>
              <w:left w:w="85" w:type="dxa"/>
              <w:bottom w:w="65" w:type="dxa"/>
              <w:right w:w="85" w:type="dxa"/>
            </w:tcMar>
          </w:tcPr>
          <w:p w14:paraId="11EEBE97" w14:textId="77777777" w:rsidR="00CE397E" w:rsidRDefault="00000000">
            <w:pPr>
              <w:spacing w:after="20"/>
            </w:pPr>
            <w:proofErr w:type="spellStart"/>
            <w:r>
              <w:rPr>
                <w:sz w:val="16"/>
              </w:rPr>
              <w:t>EC</w:t>
            </w:r>
            <w:r>
              <w:rPr>
                <w:sz w:val="16"/>
              </w:rPr>
              <w:t>・</w:t>
            </w:r>
            <w:r>
              <w:rPr>
                <w:sz w:val="16"/>
              </w:rPr>
              <w:t>API</w:t>
            </w:r>
            <w:r>
              <w:rPr>
                <w:sz w:val="16"/>
              </w:rPr>
              <w:t>連携</w:t>
            </w:r>
            <w:proofErr w:type="spellEnd"/>
          </w:p>
        </w:tc>
        <w:tc>
          <w:tcPr>
            <w:tcW w:w="5185" w:type="dxa"/>
            <w:tcMar>
              <w:top w:w="65" w:type="dxa"/>
              <w:left w:w="85" w:type="dxa"/>
              <w:bottom w:w="65" w:type="dxa"/>
              <w:right w:w="85" w:type="dxa"/>
            </w:tcMar>
          </w:tcPr>
          <w:p w14:paraId="0F125072" w14:textId="77777777" w:rsidR="00CE397E" w:rsidRDefault="00000000">
            <w:pPr>
              <w:spacing w:after="20"/>
              <w:rPr>
                <w:lang w:eastAsia="ja-JP"/>
              </w:rPr>
            </w:pPr>
            <w:r>
              <w:rPr>
                <w:sz w:val="16"/>
                <w:lang w:eastAsia="ja-JP"/>
              </w:rPr>
              <w:t>EC</w:t>
            </w:r>
            <w:r>
              <w:rPr>
                <w:sz w:val="16"/>
                <w:lang w:eastAsia="ja-JP"/>
              </w:rPr>
              <w:t>関連機能、</w:t>
            </w:r>
            <w:r>
              <w:rPr>
                <w:sz w:val="16"/>
                <w:lang w:eastAsia="ja-JP"/>
              </w:rPr>
              <w:t>REST API</w:t>
            </w:r>
            <w:r>
              <w:rPr>
                <w:sz w:val="16"/>
                <w:lang w:eastAsia="ja-JP"/>
              </w:rPr>
              <w:t>、外部サービス、決済、通知などの連携</w:t>
            </w:r>
          </w:p>
        </w:tc>
      </w:tr>
      <w:tr w:rsidR="00CE397E" w14:paraId="52D93462" w14:textId="77777777">
        <w:tc>
          <w:tcPr>
            <w:tcW w:w="5185" w:type="dxa"/>
            <w:tcMar>
              <w:top w:w="65" w:type="dxa"/>
              <w:left w:w="85" w:type="dxa"/>
              <w:bottom w:w="65" w:type="dxa"/>
              <w:right w:w="85" w:type="dxa"/>
            </w:tcMar>
          </w:tcPr>
          <w:p w14:paraId="6A0AA10B" w14:textId="77777777" w:rsidR="00CE397E" w:rsidRDefault="00000000">
            <w:pPr>
              <w:spacing w:after="20"/>
            </w:pPr>
            <w:r>
              <w:rPr>
                <w:sz w:val="16"/>
              </w:rPr>
              <w:t>AI</w:t>
            </w:r>
            <w:r>
              <w:rPr>
                <w:sz w:val="16"/>
              </w:rPr>
              <w:t>・</w:t>
            </w:r>
            <w:r>
              <w:rPr>
                <w:sz w:val="16"/>
              </w:rPr>
              <w:t>LLM</w:t>
            </w:r>
          </w:p>
        </w:tc>
        <w:tc>
          <w:tcPr>
            <w:tcW w:w="5185" w:type="dxa"/>
            <w:tcMar>
              <w:top w:w="65" w:type="dxa"/>
              <w:left w:w="85" w:type="dxa"/>
              <w:bottom w:w="65" w:type="dxa"/>
              <w:right w:w="85" w:type="dxa"/>
            </w:tcMar>
          </w:tcPr>
          <w:p w14:paraId="34D10C7F" w14:textId="77777777" w:rsidR="00CE397E" w:rsidRDefault="00000000">
            <w:pPr>
              <w:spacing w:after="20"/>
              <w:rPr>
                <w:lang w:eastAsia="ja-JP"/>
              </w:rPr>
            </w:pPr>
            <w:r>
              <w:rPr>
                <w:sz w:val="16"/>
                <w:lang w:eastAsia="ja-JP"/>
              </w:rPr>
              <w:t>RAG</w:t>
            </w:r>
            <w:r>
              <w:rPr>
                <w:sz w:val="16"/>
                <w:lang w:eastAsia="ja-JP"/>
              </w:rPr>
              <w:t>、データ抽出、要約、分類、分析支援、自動化、既存システムへの組込み</w:t>
            </w:r>
          </w:p>
        </w:tc>
      </w:tr>
      <w:tr w:rsidR="00CE397E" w14:paraId="53BCA79A" w14:textId="77777777">
        <w:tc>
          <w:tcPr>
            <w:tcW w:w="5185" w:type="dxa"/>
            <w:tcMar>
              <w:top w:w="65" w:type="dxa"/>
              <w:left w:w="85" w:type="dxa"/>
              <w:bottom w:w="65" w:type="dxa"/>
              <w:right w:w="85" w:type="dxa"/>
            </w:tcMar>
          </w:tcPr>
          <w:p w14:paraId="71BB820B" w14:textId="77777777" w:rsidR="00CE397E" w:rsidRDefault="00000000">
            <w:pPr>
              <w:spacing w:after="20"/>
            </w:pPr>
            <w:proofErr w:type="spellStart"/>
            <w:r>
              <w:rPr>
                <w:sz w:val="16"/>
              </w:rPr>
              <w:t>kintone</w:t>
            </w:r>
            <w:proofErr w:type="spellEnd"/>
          </w:p>
        </w:tc>
        <w:tc>
          <w:tcPr>
            <w:tcW w:w="5185" w:type="dxa"/>
            <w:tcMar>
              <w:top w:w="65" w:type="dxa"/>
              <w:left w:w="85" w:type="dxa"/>
              <w:bottom w:w="65" w:type="dxa"/>
              <w:right w:w="85" w:type="dxa"/>
            </w:tcMar>
          </w:tcPr>
          <w:p w14:paraId="4178D629" w14:textId="77777777" w:rsidR="00CE397E" w:rsidRDefault="00000000">
            <w:pPr>
              <w:spacing w:after="20"/>
              <w:rPr>
                <w:lang w:eastAsia="ja-JP"/>
              </w:rPr>
            </w:pPr>
            <w:r>
              <w:rPr>
                <w:sz w:val="16"/>
                <w:lang w:eastAsia="ja-JP"/>
              </w:rPr>
              <w:t>業務アプリ、レコード・権限設計、</w:t>
            </w:r>
            <w:r>
              <w:rPr>
                <w:sz w:val="16"/>
                <w:lang w:eastAsia="ja-JP"/>
              </w:rPr>
              <w:t>JavaScript</w:t>
            </w:r>
            <w:r>
              <w:rPr>
                <w:sz w:val="16"/>
                <w:lang w:eastAsia="ja-JP"/>
              </w:rPr>
              <w:t>カスタマイズ、</w:t>
            </w:r>
            <w:r>
              <w:rPr>
                <w:sz w:val="16"/>
                <w:lang w:eastAsia="ja-JP"/>
              </w:rPr>
              <w:t>REST API</w:t>
            </w:r>
            <w:r>
              <w:rPr>
                <w:sz w:val="16"/>
                <w:lang w:eastAsia="ja-JP"/>
              </w:rPr>
              <w:t>連携に関する対応領域</w:t>
            </w:r>
          </w:p>
        </w:tc>
      </w:tr>
      <w:tr w:rsidR="00CE397E" w14:paraId="29337218" w14:textId="77777777">
        <w:tc>
          <w:tcPr>
            <w:tcW w:w="5185" w:type="dxa"/>
            <w:tcMar>
              <w:top w:w="65" w:type="dxa"/>
              <w:left w:w="85" w:type="dxa"/>
              <w:bottom w:w="65" w:type="dxa"/>
              <w:right w:w="85" w:type="dxa"/>
            </w:tcMar>
          </w:tcPr>
          <w:p w14:paraId="0776AE71" w14:textId="77777777" w:rsidR="00CE397E" w:rsidRDefault="00000000">
            <w:pPr>
              <w:spacing w:after="20"/>
            </w:pPr>
            <w:proofErr w:type="spellStart"/>
            <w:r>
              <w:rPr>
                <w:sz w:val="16"/>
              </w:rPr>
              <w:t>開発管理</w:t>
            </w:r>
            <w:proofErr w:type="spellEnd"/>
          </w:p>
        </w:tc>
        <w:tc>
          <w:tcPr>
            <w:tcW w:w="5185" w:type="dxa"/>
            <w:tcMar>
              <w:top w:w="65" w:type="dxa"/>
              <w:left w:w="85" w:type="dxa"/>
              <w:bottom w:w="65" w:type="dxa"/>
              <w:right w:w="85" w:type="dxa"/>
            </w:tcMar>
          </w:tcPr>
          <w:p w14:paraId="6F0EE350" w14:textId="77777777" w:rsidR="00CE397E" w:rsidRDefault="00000000">
            <w:pPr>
              <w:spacing w:after="20"/>
              <w:rPr>
                <w:lang w:eastAsia="ja-JP"/>
              </w:rPr>
            </w:pPr>
            <w:r>
              <w:rPr>
                <w:sz w:val="16"/>
                <w:lang w:eastAsia="ja-JP"/>
              </w:rPr>
              <w:t>Git</w:t>
            </w:r>
            <w:r>
              <w:rPr>
                <w:sz w:val="16"/>
                <w:lang w:eastAsia="ja-JP"/>
              </w:rPr>
              <w:t>／</w:t>
            </w:r>
            <w:r>
              <w:rPr>
                <w:sz w:val="16"/>
                <w:lang w:eastAsia="ja-JP"/>
              </w:rPr>
              <w:t>GitHub</w:t>
            </w:r>
            <w:r>
              <w:rPr>
                <w:sz w:val="16"/>
                <w:lang w:eastAsia="ja-JP"/>
              </w:rPr>
              <w:t>、検証環境、バックアップ、セキュリティ、引継ぎを考慮した納品</w:t>
            </w:r>
          </w:p>
        </w:tc>
      </w:tr>
    </w:tbl>
    <w:p w14:paraId="28578699" w14:textId="77777777" w:rsidR="00D60BC5" w:rsidRDefault="00D60BC5">
      <w:pPr>
        <w:spacing w:before="140" w:after="60"/>
        <w:rPr>
          <w:b/>
          <w:sz w:val="24"/>
        </w:rPr>
      </w:pPr>
    </w:p>
    <w:p w14:paraId="35ACCA47" w14:textId="0724C2F3" w:rsidR="00CE397E" w:rsidRDefault="00000000">
      <w:pPr>
        <w:spacing w:before="140" w:after="60"/>
      </w:pPr>
      <w:r>
        <w:rPr>
          <w:b/>
          <w:sz w:val="24"/>
        </w:rPr>
        <w:t>3</w:t>
      </w:r>
      <w:r>
        <w:rPr>
          <w:b/>
          <w:sz w:val="24"/>
        </w:rPr>
        <w:t>．職務経歴</w:t>
      </w:r>
    </w:p>
    <w:p w14:paraId="40D8CB2D" w14:textId="77777777" w:rsidR="00CE397E" w:rsidRDefault="00000000">
      <w:pPr>
        <w:spacing w:after="60"/>
      </w:pPr>
      <w:r>
        <w:rPr>
          <w:b/>
          <w:sz w:val="21"/>
        </w:rPr>
        <w:t>Company XXX</w:t>
      </w:r>
      <w:r>
        <w:rPr>
          <w:b/>
          <w:sz w:val="21"/>
        </w:rPr>
        <w:t xml:space="preserve">　／　</w:t>
      </w:r>
      <w:r>
        <w:rPr>
          <w:b/>
          <w:sz w:val="21"/>
        </w:rPr>
        <w:t>2007</w:t>
      </w:r>
      <w:r>
        <w:rPr>
          <w:b/>
          <w:sz w:val="21"/>
        </w:rPr>
        <w:t>年</w:t>
      </w:r>
      <w:r>
        <w:rPr>
          <w:b/>
          <w:sz w:val="21"/>
        </w:rPr>
        <w:t>4</w:t>
      </w:r>
      <w:r>
        <w:rPr>
          <w:b/>
          <w:sz w:val="21"/>
        </w:rPr>
        <w:t>月</w:t>
      </w:r>
      <w:r>
        <w:rPr>
          <w:b/>
          <w:sz w:val="21"/>
        </w:rPr>
        <w:t>1</w:t>
      </w:r>
      <w:r>
        <w:rPr>
          <w:b/>
          <w:sz w:val="21"/>
        </w:rPr>
        <w:t>日</w:t>
      </w:r>
      <w:r>
        <w:rPr>
          <w:b/>
          <w:sz w:val="21"/>
        </w:rPr>
        <w:t xml:space="preserve"> </w:t>
      </w:r>
      <w:r>
        <w:rPr>
          <w:b/>
          <w:sz w:val="21"/>
        </w:rPr>
        <w:t>～</w:t>
      </w:r>
      <w:r>
        <w:rPr>
          <w:b/>
          <w:sz w:val="21"/>
        </w:rPr>
        <w:t xml:space="preserve"> 2026</w:t>
      </w:r>
      <w:r>
        <w:rPr>
          <w:b/>
          <w:sz w:val="21"/>
        </w:rPr>
        <w:t>年</w:t>
      </w:r>
      <w:r>
        <w:rPr>
          <w:b/>
          <w:sz w:val="21"/>
        </w:rPr>
        <w:t>3</w:t>
      </w:r>
      <w:r>
        <w:rPr>
          <w:b/>
          <w:sz w:val="21"/>
        </w:rPr>
        <w:t>月</w:t>
      </w:r>
      <w:r>
        <w:rPr>
          <w:b/>
          <w:sz w:val="21"/>
        </w:rPr>
        <w:t>31</w:t>
      </w:r>
      <w:r>
        <w:rPr>
          <w:b/>
          <w:sz w:val="21"/>
        </w:rPr>
        <w:t>日</w:t>
      </w:r>
    </w:p>
    <w:p w14:paraId="57F75ED4" w14:textId="77777777" w:rsidR="00CE397E" w:rsidRDefault="00000000">
      <w:pPr>
        <w:spacing w:after="60"/>
        <w:rPr>
          <w:lang w:eastAsia="ja-JP"/>
        </w:rPr>
      </w:pPr>
      <w:r>
        <w:rPr>
          <w:sz w:val="18"/>
          <w:lang w:eastAsia="ja-JP"/>
        </w:rPr>
        <w:t>職種：フルスタック開発者　／　担当：要件整理・設計・</w:t>
      </w:r>
      <w:r>
        <w:rPr>
          <w:sz w:val="18"/>
          <w:lang w:eastAsia="ja-JP"/>
        </w:rPr>
        <w:t>UI/UX</w:t>
      </w:r>
      <w:r>
        <w:rPr>
          <w:sz w:val="18"/>
          <w:lang w:eastAsia="ja-JP"/>
        </w:rPr>
        <w:t>・実装・テスト・改善・運用支援</w:t>
      </w:r>
    </w:p>
    <w:tbl>
      <w:tblPr>
        <w:tblStyle w:val="TableGrid"/>
        <w:tblW w:w="0" w:type="auto"/>
        <w:tblLook w:val="04A0" w:firstRow="1" w:lastRow="0" w:firstColumn="1" w:lastColumn="0" w:noHBand="0" w:noVBand="1"/>
      </w:tblPr>
      <w:tblGrid>
        <w:gridCol w:w="1235"/>
        <w:gridCol w:w="2070"/>
        <w:gridCol w:w="4471"/>
        <w:gridCol w:w="2592"/>
      </w:tblGrid>
      <w:tr w:rsidR="00CE397E" w14:paraId="3CC354A4" w14:textId="77777777" w:rsidTr="00D60BC5">
        <w:tc>
          <w:tcPr>
            <w:tcW w:w="1235" w:type="dxa"/>
            <w:tcMar>
              <w:top w:w="60" w:type="dxa"/>
              <w:left w:w="65" w:type="dxa"/>
              <w:bottom w:w="60" w:type="dxa"/>
              <w:right w:w="65" w:type="dxa"/>
            </w:tcMar>
          </w:tcPr>
          <w:p w14:paraId="47FDD0EB" w14:textId="77777777" w:rsidR="00CE397E" w:rsidRDefault="00000000">
            <w:pPr>
              <w:spacing w:after="30"/>
            </w:pPr>
            <w:proofErr w:type="spellStart"/>
            <w:r>
              <w:rPr>
                <w:sz w:val="15"/>
              </w:rPr>
              <w:t>期間</w:t>
            </w:r>
            <w:proofErr w:type="spellEnd"/>
          </w:p>
        </w:tc>
        <w:tc>
          <w:tcPr>
            <w:tcW w:w="2070" w:type="dxa"/>
            <w:tcMar>
              <w:top w:w="60" w:type="dxa"/>
              <w:left w:w="65" w:type="dxa"/>
              <w:bottom w:w="60" w:type="dxa"/>
              <w:right w:w="65" w:type="dxa"/>
            </w:tcMar>
          </w:tcPr>
          <w:p w14:paraId="6F44A268" w14:textId="77777777" w:rsidR="00CE397E" w:rsidRDefault="00000000">
            <w:pPr>
              <w:spacing w:after="30"/>
            </w:pPr>
            <w:r>
              <w:rPr>
                <w:sz w:val="15"/>
              </w:rPr>
              <w:t>担当領域</w:t>
            </w:r>
          </w:p>
        </w:tc>
        <w:tc>
          <w:tcPr>
            <w:tcW w:w="4471" w:type="dxa"/>
            <w:tcMar>
              <w:top w:w="60" w:type="dxa"/>
              <w:left w:w="65" w:type="dxa"/>
              <w:bottom w:w="60" w:type="dxa"/>
              <w:right w:w="65" w:type="dxa"/>
            </w:tcMar>
          </w:tcPr>
          <w:p w14:paraId="37176438" w14:textId="77777777" w:rsidR="00CE397E" w:rsidRDefault="00000000">
            <w:pPr>
              <w:spacing w:after="30"/>
            </w:pPr>
            <w:r>
              <w:rPr>
                <w:sz w:val="15"/>
              </w:rPr>
              <w:t>主な業務内容</w:t>
            </w:r>
          </w:p>
        </w:tc>
        <w:tc>
          <w:tcPr>
            <w:tcW w:w="2592" w:type="dxa"/>
            <w:tcMar>
              <w:top w:w="60" w:type="dxa"/>
              <w:left w:w="65" w:type="dxa"/>
              <w:bottom w:w="60" w:type="dxa"/>
              <w:right w:w="65" w:type="dxa"/>
            </w:tcMar>
          </w:tcPr>
          <w:p w14:paraId="176C9CAD" w14:textId="77777777" w:rsidR="00CE397E" w:rsidRDefault="00000000">
            <w:pPr>
              <w:spacing w:after="30"/>
            </w:pPr>
            <w:r>
              <w:rPr>
                <w:sz w:val="15"/>
              </w:rPr>
              <w:t>技術・担当工程</w:t>
            </w:r>
          </w:p>
        </w:tc>
      </w:tr>
      <w:tr w:rsidR="00CE397E" w14:paraId="61F79475" w14:textId="77777777" w:rsidTr="00D60BC5">
        <w:tc>
          <w:tcPr>
            <w:tcW w:w="1235" w:type="dxa"/>
            <w:tcMar>
              <w:top w:w="60" w:type="dxa"/>
              <w:left w:w="65" w:type="dxa"/>
              <w:bottom w:w="60" w:type="dxa"/>
              <w:right w:w="65" w:type="dxa"/>
            </w:tcMar>
          </w:tcPr>
          <w:p w14:paraId="2C92EF78" w14:textId="77777777" w:rsidR="00CE397E" w:rsidRDefault="00000000">
            <w:pPr>
              <w:spacing w:after="30"/>
            </w:pPr>
            <w:r>
              <w:rPr>
                <w:sz w:val="15"/>
              </w:rPr>
              <w:t>2007</w:t>
            </w:r>
            <w:r>
              <w:rPr>
                <w:sz w:val="15"/>
              </w:rPr>
              <w:t>年</w:t>
            </w:r>
            <w:r>
              <w:rPr>
                <w:sz w:val="15"/>
              </w:rPr>
              <w:t>4</w:t>
            </w:r>
            <w:r>
              <w:rPr>
                <w:sz w:val="15"/>
              </w:rPr>
              <w:t>月</w:t>
            </w:r>
            <w:r>
              <w:rPr>
                <w:sz w:val="15"/>
              </w:rPr>
              <w:t xml:space="preserve"> </w:t>
            </w:r>
            <w:r>
              <w:rPr>
                <w:sz w:val="15"/>
              </w:rPr>
              <w:t>～</w:t>
            </w:r>
            <w:r>
              <w:rPr>
                <w:sz w:val="15"/>
              </w:rPr>
              <w:t xml:space="preserve"> 2010</w:t>
            </w:r>
            <w:r>
              <w:rPr>
                <w:sz w:val="15"/>
              </w:rPr>
              <w:t>年</w:t>
            </w:r>
            <w:r>
              <w:rPr>
                <w:sz w:val="15"/>
              </w:rPr>
              <w:t>3</w:t>
            </w:r>
            <w:r>
              <w:rPr>
                <w:sz w:val="15"/>
              </w:rPr>
              <w:t>月</w:t>
            </w:r>
          </w:p>
        </w:tc>
        <w:tc>
          <w:tcPr>
            <w:tcW w:w="2070" w:type="dxa"/>
            <w:tcMar>
              <w:top w:w="60" w:type="dxa"/>
              <w:left w:w="65" w:type="dxa"/>
              <w:bottom w:w="60" w:type="dxa"/>
              <w:right w:w="65" w:type="dxa"/>
            </w:tcMar>
          </w:tcPr>
          <w:p w14:paraId="1BF9AAE8" w14:textId="77777777" w:rsidR="00CE397E" w:rsidRDefault="00000000">
            <w:pPr>
              <w:spacing w:after="30"/>
              <w:rPr>
                <w:lang w:eastAsia="ja-JP"/>
              </w:rPr>
            </w:pPr>
            <w:r>
              <w:rPr>
                <w:sz w:val="15"/>
                <w:lang w:eastAsia="ja-JP"/>
              </w:rPr>
              <w:t>Web</w:t>
            </w:r>
            <w:r>
              <w:rPr>
                <w:sz w:val="15"/>
                <w:lang w:eastAsia="ja-JP"/>
              </w:rPr>
              <w:t>サイト・業務システム</w:t>
            </w:r>
          </w:p>
        </w:tc>
        <w:tc>
          <w:tcPr>
            <w:tcW w:w="4471" w:type="dxa"/>
            <w:tcMar>
              <w:top w:w="60" w:type="dxa"/>
              <w:left w:w="65" w:type="dxa"/>
              <w:bottom w:w="60" w:type="dxa"/>
              <w:right w:w="65" w:type="dxa"/>
            </w:tcMar>
          </w:tcPr>
          <w:p w14:paraId="541E57BA" w14:textId="77777777" w:rsidR="00CE397E" w:rsidRDefault="00000000">
            <w:pPr>
              <w:spacing w:after="30"/>
              <w:rPr>
                <w:lang w:eastAsia="ja-JP"/>
              </w:rPr>
            </w:pPr>
            <w:r>
              <w:rPr>
                <w:sz w:val="15"/>
                <w:lang w:eastAsia="ja-JP"/>
              </w:rPr>
              <w:t>Web</w:t>
            </w:r>
            <w:r>
              <w:rPr>
                <w:sz w:val="15"/>
                <w:lang w:eastAsia="ja-JP"/>
              </w:rPr>
              <w:t>サイト、管理画面、業務システムの設計・実装を担当。予約、顧客、スタッフなどの情報を扱う画面を構築し、運用しやすい管理機能を整備。</w:t>
            </w:r>
          </w:p>
        </w:tc>
        <w:tc>
          <w:tcPr>
            <w:tcW w:w="2592" w:type="dxa"/>
            <w:tcMar>
              <w:top w:w="60" w:type="dxa"/>
              <w:left w:w="65" w:type="dxa"/>
              <w:bottom w:w="60" w:type="dxa"/>
              <w:right w:w="65" w:type="dxa"/>
            </w:tcMar>
          </w:tcPr>
          <w:p w14:paraId="2B18656B" w14:textId="77777777" w:rsidR="00CE397E" w:rsidRDefault="00000000">
            <w:pPr>
              <w:spacing w:after="30"/>
            </w:pPr>
            <w:proofErr w:type="spellStart"/>
            <w:r>
              <w:rPr>
                <w:sz w:val="15"/>
              </w:rPr>
              <w:t>WordPress</w:t>
            </w:r>
            <w:r>
              <w:rPr>
                <w:sz w:val="15"/>
              </w:rPr>
              <w:t>、</w:t>
            </w:r>
            <w:r>
              <w:rPr>
                <w:sz w:val="15"/>
              </w:rPr>
              <w:t>HTML</w:t>
            </w:r>
            <w:proofErr w:type="spellEnd"/>
            <w:r>
              <w:rPr>
                <w:sz w:val="15"/>
              </w:rPr>
              <w:t>/</w:t>
            </w:r>
            <w:proofErr w:type="spellStart"/>
            <w:r>
              <w:rPr>
                <w:sz w:val="15"/>
              </w:rPr>
              <w:t>CSS</w:t>
            </w:r>
            <w:r>
              <w:rPr>
                <w:sz w:val="15"/>
              </w:rPr>
              <w:t>、</w:t>
            </w:r>
            <w:r>
              <w:rPr>
                <w:sz w:val="15"/>
              </w:rPr>
              <w:t>JavaScript</w:t>
            </w:r>
            <w:proofErr w:type="spellEnd"/>
            <w:r>
              <w:rPr>
                <w:sz w:val="15"/>
              </w:rPr>
              <w:br/>
            </w:r>
            <w:proofErr w:type="spellStart"/>
            <w:r>
              <w:rPr>
                <w:sz w:val="15"/>
              </w:rPr>
              <w:t>要件整理／画面設計／実装／テスト</w:t>
            </w:r>
            <w:proofErr w:type="spellEnd"/>
          </w:p>
        </w:tc>
      </w:tr>
      <w:tr w:rsidR="00CE397E" w14:paraId="3E026374" w14:textId="77777777" w:rsidTr="00D60BC5">
        <w:tc>
          <w:tcPr>
            <w:tcW w:w="1235" w:type="dxa"/>
            <w:tcMar>
              <w:top w:w="60" w:type="dxa"/>
              <w:left w:w="65" w:type="dxa"/>
              <w:bottom w:w="60" w:type="dxa"/>
              <w:right w:w="65" w:type="dxa"/>
            </w:tcMar>
          </w:tcPr>
          <w:p w14:paraId="72073D7E" w14:textId="77777777" w:rsidR="00CE397E" w:rsidRDefault="00000000">
            <w:pPr>
              <w:spacing w:after="30"/>
            </w:pPr>
            <w:r>
              <w:rPr>
                <w:sz w:val="15"/>
              </w:rPr>
              <w:t>2010</w:t>
            </w:r>
            <w:r>
              <w:rPr>
                <w:sz w:val="15"/>
              </w:rPr>
              <w:t>年</w:t>
            </w:r>
            <w:r>
              <w:rPr>
                <w:sz w:val="15"/>
              </w:rPr>
              <w:t>4</w:t>
            </w:r>
            <w:r>
              <w:rPr>
                <w:sz w:val="15"/>
              </w:rPr>
              <w:t>月</w:t>
            </w:r>
            <w:r>
              <w:rPr>
                <w:sz w:val="15"/>
              </w:rPr>
              <w:t xml:space="preserve"> </w:t>
            </w:r>
            <w:r>
              <w:rPr>
                <w:sz w:val="15"/>
              </w:rPr>
              <w:t>～</w:t>
            </w:r>
            <w:r>
              <w:rPr>
                <w:sz w:val="15"/>
              </w:rPr>
              <w:t xml:space="preserve"> 2014</w:t>
            </w:r>
            <w:r>
              <w:rPr>
                <w:sz w:val="15"/>
              </w:rPr>
              <w:t>年</w:t>
            </w:r>
            <w:r>
              <w:rPr>
                <w:sz w:val="15"/>
              </w:rPr>
              <w:t>3</w:t>
            </w:r>
            <w:r>
              <w:rPr>
                <w:sz w:val="15"/>
              </w:rPr>
              <w:t>月</w:t>
            </w:r>
          </w:p>
        </w:tc>
        <w:tc>
          <w:tcPr>
            <w:tcW w:w="2070" w:type="dxa"/>
            <w:tcMar>
              <w:top w:w="60" w:type="dxa"/>
              <w:left w:w="65" w:type="dxa"/>
              <w:bottom w:w="60" w:type="dxa"/>
              <w:right w:w="65" w:type="dxa"/>
            </w:tcMar>
          </w:tcPr>
          <w:p w14:paraId="1ACF07AE" w14:textId="77777777" w:rsidR="00CE397E" w:rsidRDefault="00000000">
            <w:pPr>
              <w:spacing w:after="30"/>
              <w:rPr>
                <w:lang w:eastAsia="ja-JP"/>
              </w:rPr>
            </w:pPr>
            <w:r>
              <w:rPr>
                <w:sz w:val="15"/>
                <w:lang w:eastAsia="ja-JP"/>
              </w:rPr>
              <w:t>予約・</w:t>
            </w:r>
            <w:r>
              <w:rPr>
                <w:sz w:val="15"/>
                <w:lang w:eastAsia="ja-JP"/>
              </w:rPr>
              <w:t>CRM</w:t>
            </w:r>
            <w:r>
              <w:rPr>
                <w:sz w:val="15"/>
                <w:lang w:eastAsia="ja-JP"/>
              </w:rPr>
              <w:t>・</w:t>
            </w:r>
            <w:r>
              <w:rPr>
                <w:sz w:val="15"/>
                <w:lang w:eastAsia="ja-JP"/>
              </w:rPr>
              <w:t>EC</w:t>
            </w:r>
            <w:r>
              <w:rPr>
                <w:sz w:val="15"/>
                <w:lang w:eastAsia="ja-JP"/>
              </w:rPr>
              <w:t>関連</w:t>
            </w:r>
          </w:p>
        </w:tc>
        <w:tc>
          <w:tcPr>
            <w:tcW w:w="4471" w:type="dxa"/>
            <w:tcMar>
              <w:top w:w="60" w:type="dxa"/>
              <w:left w:w="65" w:type="dxa"/>
              <w:bottom w:w="60" w:type="dxa"/>
              <w:right w:w="65" w:type="dxa"/>
            </w:tcMar>
          </w:tcPr>
          <w:p w14:paraId="13667043" w14:textId="77777777" w:rsidR="00CE397E" w:rsidRDefault="00000000">
            <w:pPr>
              <w:spacing w:after="30"/>
              <w:rPr>
                <w:lang w:eastAsia="ja-JP"/>
              </w:rPr>
            </w:pPr>
            <w:r>
              <w:rPr>
                <w:sz w:val="15"/>
                <w:lang w:eastAsia="ja-JP"/>
              </w:rPr>
              <w:t>予約・顧客管理、</w:t>
            </w:r>
            <w:r>
              <w:rPr>
                <w:sz w:val="15"/>
                <w:lang w:eastAsia="ja-JP"/>
              </w:rPr>
              <w:t>CRM</w:t>
            </w:r>
            <w:r>
              <w:rPr>
                <w:sz w:val="15"/>
                <w:lang w:eastAsia="ja-JP"/>
              </w:rPr>
              <w:t>、</w:t>
            </w:r>
            <w:r>
              <w:rPr>
                <w:sz w:val="15"/>
                <w:lang w:eastAsia="ja-JP"/>
              </w:rPr>
              <w:t>EC</w:t>
            </w:r>
            <w:r>
              <w:rPr>
                <w:sz w:val="15"/>
                <w:lang w:eastAsia="ja-JP"/>
              </w:rPr>
              <w:t>関連機能の開発を担当。業務フローに沿ったデータ管理と画面設計を行い、外部サービスとの連携にも対応。</w:t>
            </w:r>
          </w:p>
        </w:tc>
        <w:tc>
          <w:tcPr>
            <w:tcW w:w="2592" w:type="dxa"/>
            <w:tcMar>
              <w:top w:w="60" w:type="dxa"/>
              <w:left w:w="65" w:type="dxa"/>
              <w:bottom w:w="60" w:type="dxa"/>
              <w:right w:w="65" w:type="dxa"/>
            </w:tcMar>
          </w:tcPr>
          <w:p w14:paraId="5BED69D8" w14:textId="77777777" w:rsidR="00CE397E" w:rsidRDefault="00000000">
            <w:pPr>
              <w:spacing w:after="30"/>
              <w:rPr>
                <w:lang w:eastAsia="ja-JP"/>
              </w:rPr>
            </w:pPr>
            <w:r>
              <w:rPr>
                <w:sz w:val="15"/>
                <w:lang w:eastAsia="ja-JP"/>
              </w:rPr>
              <w:t>REST API</w:t>
            </w:r>
            <w:r>
              <w:rPr>
                <w:sz w:val="15"/>
                <w:lang w:eastAsia="ja-JP"/>
              </w:rPr>
              <w:t>、データベース、外部サービス</w:t>
            </w:r>
            <w:r>
              <w:rPr>
                <w:sz w:val="15"/>
                <w:lang w:eastAsia="ja-JP"/>
              </w:rPr>
              <w:br/>
            </w:r>
            <w:r>
              <w:rPr>
                <w:sz w:val="15"/>
                <w:lang w:eastAsia="ja-JP"/>
              </w:rPr>
              <w:t>設計／実装／連携テスト</w:t>
            </w:r>
          </w:p>
        </w:tc>
      </w:tr>
      <w:tr w:rsidR="00CE397E" w14:paraId="1BCC335D" w14:textId="77777777" w:rsidTr="00D60BC5">
        <w:tc>
          <w:tcPr>
            <w:tcW w:w="1235" w:type="dxa"/>
            <w:tcMar>
              <w:top w:w="60" w:type="dxa"/>
              <w:left w:w="65" w:type="dxa"/>
              <w:bottom w:w="60" w:type="dxa"/>
              <w:right w:w="65" w:type="dxa"/>
            </w:tcMar>
          </w:tcPr>
          <w:p w14:paraId="7CAE26C3" w14:textId="77777777" w:rsidR="00CE397E" w:rsidRDefault="00000000">
            <w:pPr>
              <w:spacing w:after="30"/>
            </w:pPr>
            <w:r>
              <w:rPr>
                <w:sz w:val="15"/>
              </w:rPr>
              <w:t>2014</w:t>
            </w:r>
            <w:r>
              <w:rPr>
                <w:sz w:val="15"/>
              </w:rPr>
              <w:t>年</w:t>
            </w:r>
            <w:r>
              <w:rPr>
                <w:sz w:val="15"/>
              </w:rPr>
              <w:t>4</w:t>
            </w:r>
            <w:r>
              <w:rPr>
                <w:sz w:val="15"/>
              </w:rPr>
              <w:t>月</w:t>
            </w:r>
            <w:r>
              <w:rPr>
                <w:sz w:val="15"/>
              </w:rPr>
              <w:t xml:space="preserve"> </w:t>
            </w:r>
            <w:r>
              <w:rPr>
                <w:sz w:val="15"/>
              </w:rPr>
              <w:t>～</w:t>
            </w:r>
            <w:r>
              <w:rPr>
                <w:sz w:val="15"/>
              </w:rPr>
              <w:t xml:space="preserve"> 2018</w:t>
            </w:r>
            <w:r>
              <w:rPr>
                <w:sz w:val="15"/>
              </w:rPr>
              <w:t>年</w:t>
            </w:r>
            <w:r>
              <w:rPr>
                <w:sz w:val="15"/>
              </w:rPr>
              <w:t>3</w:t>
            </w:r>
            <w:r>
              <w:rPr>
                <w:sz w:val="15"/>
              </w:rPr>
              <w:t>月</w:t>
            </w:r>
          </w:p>
        </w:tc>
        <w:tc>
          <w:tcPr>
            <w:tcW w:w="2070" w:type="dxa"/>
            <w:tcMar>
              <w:top w:w="60" w:type="dxa"/>
              <w:left w:w="65" w:type="dxa"/>
              <w:bottom w:w="60" w:type="dxa"/>
              <w:right w:w="65" w:type="dxa"/>
            </w:tcMar>
          </w:tcPr>
          <w:p w14:paraId="40120DF0" w14:textId="77777777" w:rsidR="00CE397E" w:rsidRDefault="00000000">
            <w:pPr>
              <w:spacing w:after="30"/>
              <w:rPr>
                <w:lang w:eastAsia="ja-JP"/>
              </w:rPr>
            </w:pPr>
            <w:r>
              <w:rPr>
                <w:sz w:val="15"/>
                <w:lang w:eastAsia="ja-JP"/>
              </w:rPr>
              <w:t>モバイル・連携システム</w:t>
            </w:r>
          </w:p>
        </w:tc>
        <w:tc>
          <w:tcPr>
            <w:tcW w:w="4471" w:type="dxa"/>
            <w:tcMar>
              <w:top w:w="60" w:type="dxa"/>
              <w:left w:w="65" w:type="dxa"/>
              <w:bottom w:w="60" w:type="dxa"/>
              <w:right w:w="65" w:type="dxa"/>
            </w:tcMar>
          </w:tcPr>
          <w:p w14:paraId="0FAD76D9" w14:textId="77777777" w:rsidR="00CE397E" w:rsidRDefault="00000000">
            <w:pPr>
              <w:spacing w:after="30"/>
              <w:rPr>
                <w:lang w:eastAsia="ja-JP"/>
              </w:rPr>
            </w:pPr>
            <w:r>
              <w:rPr>
                <w:sz w:val="15"/>
                <w:lang w:eastAsia="ja-JP"/>
              </w:rPr>
              <w:t>Flutter</w:t>
            </w:r>
            <w:r>
              <w:rPr>
                <w:sz w:val="15"/>
                <w:lang w:eastAsia="ja-JP"/>
              </w:rPr>
              <w:t>によるモバイルアプリや</w:t>
            </w:r>
            <w:r>
              <w:rPr>
                <w:sz w:val="15"/>
                <w:lang w:eastAsia="ja-JP"/>
              </w:rPr>
              <w:t>Android</w:t>
            </w:r>
            <w:r>
              <w:rPr>
                <w:sz w:val="15"/>
                <w:lang w:eastAsia="ja-JP"/>
              </w:rPr>
              <w:t>連携、管理画面を伴う</w:t>
            </w:r>
            <w:r>
              <w:rPr>
                <w:sz w:val="15"/>
                <w:lang w:eastAsia="ja-JP"/>
              </w:rPr>
              <w:t>Web</w:t>
            </w:r>
            <w:r>
              <w:rPr>
                <w:sz w:val="15"/>
                <w:lang w:eastAsia="ja-JP"/>
              </w:rPr>
              <w:t>サービスを担当。勤怠管理アプリでは</w:t>
            </w:r>
            <w:r>
              <w:rPr>
                <w:sz w:val="15"/>
                <w:lang w:eastAsia="ja-JP"/>
              </w:rPr>
              <w:t>UI</w:t>
            </w:r>
            <w:r>
              <w:rPr>
                <w:sz w:val="15"/>
                <w:lang w:eastAsia="ja-JP"/>
              </w:rPr>
              <w:t>・機能設計から実装まで対応。</w:t>
            </w:r>
          </w:p>
        </w:tc>
        <w:tc>
          <w:tcPr>
            <w:tcW w:w="2592" w:type="dxa"/>
            <w:tcMar>
              <w:top w:w="60" w:type="dxa"/>
              <w:left w:w="65" w:type="dxa"/>
              <w:bottom w:w="60" w:type="dxa"/>
              <w:right w:w="65" w:type="dxa"/>
            </w:tcMar>
          </w:tcPr>
          <w:p w14:paraId="0CB52153" w14:textId="77777777" w:rsidR="00CE397E" w:rsidRDefault="00000000">
            <w:pPr>
              <w:spacing w:after="30"/>
            </w:pPr>
            <w:proofErr w:type="spellStart"/>
            <w:r>
              <w:rPr>
                <w:sz w:val="15"/>
              </w:rPr>
              <w:t>Flutter</w:t>
            </w:r>
            <w:r>
              <w:rPr>
                <w:sz w:val="15"/>
              </w:rPr>
              <w:t>、</w:t>
            </w:r>
            <w:r>
              <w:rPr>
                <w:sz w:val="15"/>
              </w:rPr>
              <w:t>iOS</w:t>
            </w:r>
            <w:r>
              <w:rPr>
                <w:sz w:val="15"/>
              </w:rPr>
              <w:t>／</w:t>
            </w:r>
            <w:r>
              <w:rPr>
                <w:sz w:val="15"/>
              </w:rPr>
              <w:t>Android</w:t>
            </w:r>
            <w:r>
              <w:rPr>
                <w:sz w:val="15"/>
              </w:rPr>
              <w:t>、</w:t>
            </w:r>
            <w:r>
              <w:rPr>
                <w:sz w:val="15"/>
              </w:rPr>
              <w:t>Android</w:t>
            </w:r>
            <w:r>
              <w:rPr>
                <w:sz w:val="15"/>
              </w:rPr>
              <w:t>連携</w:t>
            </w:r>
            <w:proofErr w:type="spellEnd"/>
            <w:r>
              <w:rPr>
                <w:sz w:val="15"/>
              </w:rPr>
              <w:br/>
            </w:r>
            <w:proofErr w:type="spellStart"/>
            <w:r>
              <w:rPr>
                <w:sz w:val="15"/>
              </w:rPr>
              <w:t>UI</w:t>
            </w:r>
            <w:r>
              <w:rPr>
                <w:sz w:val="15"/>
              </w:rPr>
              <w:t>設計／機能設計／実装／テスト</w:t>
            </w:r>
            <w:proofErr w:type="spellEnd"/>
          </w:p>
        </w:tc>
      </w:tr>
      <w:tr w:rsidR="00CE397E" w14:paraId="4397BCAA" w14:textId="77777777" w:rsidTr="00D60BC5">
        <w:tc>
          <w:tcPr>
            <w:tcW w:w="1235" w:type="dxa"/>
            <w:tcMar>
              <w:top w:w="60" w:type="dxa"/>
              <w:left w:w="65" w:type="dxa"/>
              <w:bottom w:w="60" w:type="dxa"/>
              <w:right w:w="65" w:type="dxa"/>
            </w:tcMar>
          </w:tcPr>
          <w:p w14:paraId="03DB31D5" w14:textId="77777777" w:rsidR="00CE397E" w:rsidRDefault="00000000">
            <w:pPr>
              <w:spacing w:after="30"/>
            </w:pPr>
            <w:r>
              <w:rPr>
                <w:sz w:val="15"/>
              </w:rPr>
              <w:t>2018</w:t>
            </w:r>
            <w:r>
              <w:rPr>
                <w:sz w:val="15"/>
              </w:rPr>
              <w:t>年</w:t>
            </w:r>
            <w:r>
              <w:rPr>
                <w:sz w:val="15"/>
              </w:rPr>
              <w:t>4</w:t>
            </w:r>
            <w:r>
              <w:rPr>
                <w:sz w:val="15"/>
              </w:rPr>
              <w:t>月</w:t>
            </w:r>
            <w:r>
              <w:rPr>
                <w:sz w:val="15"/>
              </w:rPr>
              <w:t xml:space="preserve"> </w:t>
            </w:r>
            <w:r>
              <w:rPr>
                <w:sz w:val="15"/>
              </w:rPr>
              <w:t>～</w:t>
            </w:r>
            <w:r>
              <w:rPr>
                <w:sz w:val="15"/>
              </w:rPr>
              <w:t xml:space="preserve"> 2022</w:t>
            </w:r>
            <w:r>
              <w:rPr>
                <w:sz w:val="15"/>
              </w:rPr>
              <w:t>年</w:t>
            </w:r>
            <w:r>
              <w:rPr>
                <w:sz w:val="15"/>
              </w:rPr>
              <w:t>3</w:t>
            </w:r>
            <w:r>
              <w:rPr>
                <w:sz w:val="15"/>
              </w:rPr>
              <w:t>月</w:t>
            </w:r>
          </w:p>
        </w:tc>
        <w:tc>
          <w:tcPr>
            <w:tcW w:w="2070" w:type="dxa"/>
            <w:tcMar>
              <w:top w:w="60" w:type="dxa"/>
              <w:left w:w="65" w:type="dxa"/>
              <w:bottom w:w="60" w:type="dxa"/>
              <w:right w:w="65" w:type="dxa"/>
            </w:tcMar>
          </w:tcPr>
          <w:p w14:paraId="0B1370F4" w14:textId="77777777" w:rsidR="00CE397E" w:rsidRDefault="00000000">
            <w:pPr>
              <w:spacing w:after="30"/>
            </w:pPr>
            <w:r>
              <w:rPr>
                <w:sz w:val="15"/>
              </w:rPr>
              <w:t>AI</w:t>
            </w:r>
            <w:r>
              <w:rPr>
                <w:sz w:val="15"/>
              </w:rPr>
              <w:t>・データ活用</w:t>
            </w:r>
          </w:p>
        </w:tc>
        <w:tc>
          <w:tcPr>
            <w:tcW w:w="4471" w:type="dxa"/>
            <w:tcMar>
              <w:top w:w="60" w:type="dxa"/>
              <w:left w:w="65" w:type="dxa"/>
              <w:bottom w:w="60" w:type="dxa"/>
              <w:right w:w="65" w:type="dxa"/>
            </w:tcMar>
          </w:tcPr>
          <w:p w14:paraId="03E0F971" w14:textId="77777777" w:rsidR="00CE397E" w:rsidRDefault="00000000">
            <w:pPr>
              <w:spacing w:after="30"/>
              <w:rPr>
                <w:lang w:eastAsia="ja-JP"/>
              </w:rPr>
            </w:pPr>
            <w:r>
              <w:rPr>
                <w:sz w:val="15"/>
                <w:lang w:eastAsia="ja-JP"/>
              </w:rPr>
              <w:t>AI</w:t>
            </w:r>
            <w:r>
              <w:rPr>
                <w:sz w:val="15"/>
                <w:lang w:eastAsia="ja-JP"/>
              </w:rPr>
              <w:t>・</w:t>
            </w:r>
            <w:r>
              <w:rPr>
                <w:sz w:val="15"/>
                <w:lang w:eastAsia="ja-JP"/>
              </w:rPr>
              <w:t>LLM</w:t>
            </w:r>
            <w:r>
              <w:rPr>
                <w:sz w:val="15"/>
                <w:lang w:eastAsia="ja-JP"/>
              </w:rPr>
              <w:t>を活用した</w:t>
            </w:r>
            <w:r>
              <w:rPr>
                <w:sz w:val="15"/>
                <w:lang w:eastAsia="ja-JP"/>
              </w:rPr>
              <w:t>RAG</w:t>
            </w:r>
            <w:r>
              <w:rPr>
                <w:sz w:val="15"/>
                <w:lang w:eastAsia="ja-JP"/>
              </w:rPr>
              <w:t>、データ抽出、要約、分類、分析支援、自動化などを担当。既存業務への組込みと運用方法まで考慮して設計。</w:t>
            </w:r>
          </w:p>
        </w:tc>
        <w:tc>
          <w:tcPr>
            <w:tcW w:w="2592" w:type="dxa"/>
            <w:tcMar>
              <w:top w:w="60" w:type="dxa"/>
              <w:left w:w="65" w:type="dxa"/>
              <w:bottom w:w="60" w:type="dxa"/>
              <w:right w:w="65" w:type="dxa"/>
            </w:tcMar>
          </w:tcPr>
          <w:p w14:paraId="68CE0B63" w14:textId="77777777" w:rsidR="00CE397E" w:rsidRDefault="00000000">
            <w:pPr>
              <w:spacing w:after="30"/>
              <w:rPr>
                <w:lang w:eastAsia="ja-JP"/>
              </w:rPr>
            </w:pPr>
            <w:r>
              <w:rPr>
                <w:sz w:val="15"/>
                <w:lang w:eastAsia="ja-JP"/>
              </w:rPr>
              <w:t>AI</w:t>
            </w:r>
            <w:r>
              <w:rPr>
                <w:sz w:val="15"/>
                <w:lang w:eastAsia="ja-JP"/>
              </w:rPr>
              <w:t>／</w:t>
            </w:r>
            <w:r>
              <w:rPr>
                <w:sz w:val="15"/>
                <w:lang w:eastAsia="ja-JP"/>
              </w:rPr>
              <w:t>LLM</w:t>
            </w:r>
            <w:r>
              <w:rPr>
                <w:sz w:val="15"/>
                <w:lang w:eastAsia="ja-JP"/>
              </w:rPr>
              <w:t>、</w:t>
            </w:r>
            <w:r>
              <w:rPr>
                <w:sz w:val="15"/>
                <w:lang w:eastAsia="ja-JP"/>
              </w:rPr>
              <w:t>RAG</w:t>
            </w:r>
            <w:r>
              <w:rPr>
                <w:sz w:val="15"/>
                <w:lang w:eastAsia="ja-JP"/>
              </w:rPr>
              <w:t>、データ処理、</w:t>
            </w:r>
            <w:r>
              <w:rPr>
                <w:sz w:val="15"/>
                <w:lang w:eastAsia="ja-JP"/>
              </w:rPr>
              <w:t>API</w:t>
            </w:r>
            <w:r>
              <w:rPr>
                <w:sz w:val="15"/>
                <w:lang w:eastAsia="ja-JP"/>
              </w:rPr>
              <w:br/>
            </w:r>
            <w:r>
              <w:rPr>
                <w:sz w:val="15"/>
                <w:lang w:eastAsia="ja-JP"/>
              </w:rPr>
              <w:t>要件整理／設計／実装／検証</w:t>
            </w:r>
          </w:p>
        </w:tc>
      </w:tr>
      <w:tr w:rsidR="00CE397E" w14:paraId="45126B68" w14:textId="77777777" w:rsidTr="00D60BC5">
        <w:tc>
          <w:tcPr>
            <w:tcW w:w="1235" w:type="dxa"/>
            <w:tcMar>
              <w:top w:w="60" w:type="dxa"/>
              <w:left w:w="65" w:type="dxa"/>
              <w:bottom w:w="60" w:type="dxa"/>
              <w:right w:w="65" w:type="dxa"/>
            </w:tcMar>
          </w:tcPr>
          <w:p w14:paraId="2F2DAE95" w14:textId="77777777" w:rsidR="00CE397E" w:rsidRDefault="00000000">
            <w:pPr>
              <w:spacing w:after="30"/>
            </w:pPr>
            <w:r>
              <w:rPr>
                <w:sz w:val="15"/>
              </w:rPr>
              <w:t>2022</w:t>
            </w:r>
            <w:r>
              <w:rPr>
                <w:sz w:val="15"/>
              </w:rPr>
              <w:t>年</w:t>
            </w:r>
            <w:r>
              <w:rPr>
                <w:sz w:val="15"/>
              </w:rPr>
              <w:t>4</w:t>
            </w:r>
            <w:r>
              <w:rPr>
                <w:sz w:val="15"/>
              </w:rPr>
              <w:t>月</w:t>
            </w:r>
            <w:r>
              <w:rPr>
                <w:sz w:val="15"/>
              </w:rPr>
              <w:t xml:space="preserve"> </w:t>
            </w:r>
            <w:r>
              <w:rPr>
                <w:sz w:val="15"/>
              </w:rPr>
              <w:t>～</w:t>
            </w:r>
            <w:r>
              <w:rPr>
                <w:sz w:val="15"/>
              </w:rPr>
              <w:t xml:space="preserve"> 2026</w:t>
            </w:r>
            <w:r>
              <w:rPr>
                <w:sz w:val="15"/>
              </w:rPr>
              <w:t>年</w:t>
            </w:r>
            <w:r>
              <w:rPr>
                <w:sz w:val="15"/>
              </w:rPr>
              <w:t>3</w:t>
            </w:r>
            <w:r>
              <w:rPr>
                <w:sz w:val="15"/>
              </w:rPr>
              <w:t>月</w:t>
            </w:r>
          </w:p>
        </w:tc>
        <w:tc>
          <w:tcPr>
            <w:tcW w:w="2070" w:type="dxa"/>
            <w:tcMar>
              <w:top w:w="60" w:type="dxa"/>
              <w:left w:w="65" w:type="dxa"/>
              <w:bottom w:w="60" w:type="dxa"/>
              <w:right w:w="65" w:type="dxa"/>
            </w:tcMar>
          </w:tcPr>
          <w:p w14:paraId="068F6864" w14:textId="77777777" w:rsidR="00CE397E" w:rsidRDefault="00000000">
            <w:pPr>
              <w:spacing w:after="30"/>
            </w:pPr>
            <w:r>
              <w:rPr>
                <w:sz w:val="15"/>
              </w:rPr>
              <w:t>業務改善・総合開発</w:t>
            </w:r>
          </w:p>
        </w:tc>
        <w:tc>
          <w:tcPr>
            <w:tcW w:w="4471" w:type="dxa"/>
            <w:tcMar>
              <w:top w:w="60" w:type="dxa"/>
              <w:left w:w="65" w:type="dxa"/>
              <w:bottom w:w="60" w:type="dxa"/>
              <w:right w:w="65" w:type="dxa"/>
            </w:tcMar>
          </w:tcPr>
          <w:p w14:paraId="46A48B23" w14:textId="77777777" w:rsidR="00CE397E" w:rsidRDefault="00000000">
            <w:pPr>
              <w:spacing w:after="30"/>
              <w:rPr>
                <w:lang w:eastAsia="ja-JP"/>
              </w:rPr>
            </w:pPr>
            <w:r>
              <w:rPr>
                <w:sz w:val="15"/>
                <w:lang w:eastAsia="ja-JP"/>
              </w:rPr>
              <w:t>既存システムの改善、新機能追加、外部</w:t>
            </w:r>
            <w:r>
              <w:rPr>
                <w:sz w:val="15"/>
                <w:lang w:eastAsia="ja-JP"/>
              </w:rPr>
              <w:t>API</w:t>
            </w:r>
            <w:r>
              <w:rPr>
                <w:sz w:val="15"/>
                <w:lang w:eastAsia="ja-JP"/>
              </w:rPr>
              <w:t>連携、業務アプリ領域の設計・カスタマイズを担当。</w:t>
            </w:r>
            <w:proofErr w:type="spellStart"/>
            <w:r>
              <w:rPr>
                <w:sz w:val="15"/>
                <w:lang w:eastAsia="ja-JP"/>
              </w:rPr>
              <w:t>kintone</w:t>
            </w:r>
            <w:proofErr w:type="spellEnd"/>
            <w:r>
              <w:rPr>
                <w:sz w:val="15"/>
                <w:lang w:eastAsia="ja-JP"/>
              </w:rPr>
              <w:t>を含む日本企業向け業務環境を意識したデータ・権限・連携設計に対応。</w:t>
            </w:r>
          </w:p>
        </w:tc>
        <w:tc>
          <w:tcPr>
            <w:tcW w:w="2592" w:type="dxa"/>
            <w:tcMar>
              <w:top w:w="60" w:type="dxa"/>
              <w:left w:w="65" w:type="dxa"/>
              <w:bottom w:w="60" w:type="dxa"/>
              <w:right w:w="65" w:type="dxa"/>
            </w:tcMar>
          </w:tcPr>
          <w:p w14:paraId="317A8A25" w14:textId="77777777" w:rsidR="00CE397E" w:rsidRDefault="00000000">
            <w:pPr>
              <w:spacing w:after="30"/>
            </w:pPr>
            <w:proofErr w:type="spellStart"/>
            <w:r>
              <w:rPr>
                <w:sz w:val="15"/>
              </w:rPr>
              <w:t>kintone</w:t>
            </w:r>
            <w:r>
              <w:rPr>
                <w:sz w:val="15"/>
              </w:rPr>
              <w:t>、</w:t>
            </w:r>
            <w:r>
              <w:rPr>
                <w:sz w:val="15"/>
              </w:rPr>
              <w:t>JavaScript</w:t>
            </w:r>
            <w:r>
              <w:rPr>
                <w:sz w:val="15"/>
              </w:rPr>
              <w:t>、</w:t>
            </w:r>
            <w:r>
              <w:rPr>
                <w:sz w:val="15"/>
              </w:rPr>
              <w:t>REST</w:t>
            </w:r>
            <w:proofErr w:type="spellEnd"/>
            <w:r>
              <w:rPr>
                <w:sz w:val="15"/>
              </w:rPr>
              <w:t xml:space="preserve"> </w:t>
            </w:r>
            <w:proofErr w:type="spellStart"/>
            <w:r>
              <w:rPr>
                <w:sz w:val="15"/>
              </w:rPr>
              <w:t>API</w:t>
            </w:r>
            <w:r>
              <w:rPr>
                <w:sz w:val="15"/>
              </w:rPr>
              <w:t>、</w:t>
            </w:r>
            <w:r>
              <w:rPr>
                <w:sz w:val="15"/>
              </w:rPr>
              <w:t>Git</w:t>
            </w:r>
            <w:r>
              <w:rPr>
                <w:sz w:val="15"/>
              </w:rPr>
              <w:t>／</w:t>
            </w:r>
            <w:r>
              <w:rPr>
                <w:sz w:val="15"/>
              </w:rPr>
              <w:t>GitHub</w:t>
            </w:r>
            <w:proofErr w:type="spellEnd"/>
            <w:r>
              <w:rPr>
                <w:sz w:val="15"/>
              </w:rPr>
              <w:br/>
            </w:r>
            <w:proofErr w:type="spellStart"/>
            <w:r>
              <w:rPr>
                <w:sz w:val="15"/>
              </w:rPr>
              <w:t>設計／実装／テスト／改善／引継ぎ</w:t>
            </w:r>
            <w:proofErr w:type="spellEnd"/>
          </w:p>
        </w:tc>
      </w:tr>
    </w:tbl>
    <w:p w14:paraId="79501781" w14:textId="77777777" w:rsidR="00D60BC5" w:rsidRDefault="00D60BC5" w:rsidP="00D60BC5"/>
    <w:p w14:paraId="4B82F6EC" w14:textId="77777777" w:rsidR="00D60BC5" w:rsidRDefault="00D60BC5" w:rsidP="00D60BC5">
      <w:pPr>
        <w:rPr>
          <w:b/>
        </w:rPr>
      </w:pPr>
    </w:p>
    <w:p w14:paraId="25E629B9" w14:textId="77777777" w:rsidR="00D60BC5" w:rsidRDefault="00D60BC5" w:rsidP="00D60BC5">
      <w:pPr>
        <w:rPr>
          <w:b/>
        </w:rPr>
      </w:pPr>
    </w:p>
    <w:p w14:paraId="57A70D14" w14:textId="7A478C81" w:rsidR="00CE397E" w:rsidRDefault="00000000" w:rsidP="00D60BC5">
      <w:r>
        <w:rPr>
          <w:b/>
          <w:sz w:val="24"/>
        </w:rPr>
        <w:t>4</w:t>
      </w:r>
      <w:r>
        <w:rPr>
          <w:b/>
          <w:sz w:val="24"/>
        </w:rPr>
        <w:t>．主な開発実績</w:t>
      </w:r>
    </w:p>
    <w:tbl>
      <w:tblPr>
        <w:tblStyle w:val="TableGrid"/>
        <w:tblW w:w="0" w:type="auto"/>
        <w:tblLook w:val="04A0" w:firstRow="1" w:lastRow="0" w:firstColumn="1" w:lastColumn="0" w:noHBand="0" w:noVBand="1"/>
      </w:tblPr>
      <w:tblGrid>
        <w:gridCol w:w="2875"/>
        <w:gridCol w:w="7495"/>
      </w:tblGrid>
      <w:tr w:rsidR="00CE397E" w14:paraId="5F79435B" w14:textId="77777777" w:rsidTr="00D60BC5">
        <w:tc>
          <w:tcPr>
            <w:tcW w:w="2875" w:type="dxa"/>
            <w:tcMar>
              <w:top w:w="65" w:type="dxa"/>
              <w:left w:w="85" w:type="dxa"/>
              <w:bottom w:w="65" w:type="dxa"/>
              <w:right w:w="85" w:type="dxa"/>
            </w:tcMar>
          </w:tcPr>
          <w:p w14:paraId="3EAD94A7" w14:textId="77777777" w:rsidR="00CE397E" w:rsidRDefault="00000000">
            <w:pPr>
              <w:spacing w:after="30"/>
            </w:pPr>
            <w:proofErr w:type="spellStart"/>
            <w:r>
              <w:rPr>
                <w:sz w:val="16"/>
              </w:rPr>
              <w:t>実績・領域</w:t>
            </w:r>
            <w:proofErr w:type="spellEnd"/>
          </w:p>
        </w:tc>
        <w:tc>
          <w:tcPr>
            <w:tcW w:w="7495" w:type="dxa"/>
            <w:tcMar>
              <w:top w:w="65" w:type="dxa"/>
              <w:left w:w="85" w:type="dxa"/>
              <w:bottom w:w="65" w:type="dxa"/>
              <w:right w:w="85" w:type="dxa"/>
            </w:tcMar>
          </w:tcPr>
          <w:p w14:paraId="242CA316" w14:textId="77777777" w:rsidR="00CE397E" w:rsidRDefault="00000000">
            <w:pPr>
              <w:spacing w:after="30"/>
            </w:pPr>
            <w:proofErr w:type="spellStart"/>
            <w:r>
              <w:rPr>
                <w:sz w:val="16"/>
              </w:rPr>
              <w:t>内容</w:t>
            </w:r>
            <w:proofErr w:type="spellEnd"/>
          </w:p>
        </w:tc>
      </w:tr>
      <w:tr w:rsidR="00CE397E" w14:paraId="2246EED2" w14:textId="77777777" w:rsidTr="00D60BC5">
        <w:tc>
          <w:tcPr>
            <w:tcW w:w="2875" w:type="dxa"/>
            <w:tcMar>
              <w:top w:w="65" w:type="dxa"/>
              <w:left w:w="85" w:type="dxa"/>
              <w:bottom w:w="65" w:type="dxa"/>
              <w:right w:w="85" w:type="dxa"/>
            </w:tcMar>
          </w:tcPr>
          <w:p w14:paraId="4A19D505" w14:textId="77777777" w:rsidR="00CE397E" w:rsidRDefault="00000000">
            <w:pPr>
              <w:spacing w:after="30"/>
            </w:pPr>
            <w:proofErr w:type="spellStart"/>
            <w:r>
              <w:rPr>
                <w:sz w:val="16"/>
              </w:rPr>
              <w:t>勤怠管理アプリ</w:t>
            </w:r>
            <w:proofErr w:type="spellEnd"/>
          </w:p>
        </w:tc>
        <w:tc>
          <w:tcPr>
            <w:tcW w:w="7495" w:type="dxa"/>
            <w:tcMar>
              <w:top w:w="65" w:type="dxa"/>
              <w:left w:w="85" w:type="dxa"/>
              <w:bottom w:w="65" w:type="dxa"/>
              <w:right w:w="85" w:type="dxa"/>
            </w:tcMar>
          </w:tcPr>
          <w:p w14:paraId="5C0E0E49" w14:textId="77777777" w:rsidR="00CE397E" w:rsidRDefault="00000000">
            <w:pPr>
              <w:spacing w:after="30"/>
              <w:rPr>
                <w:lang w:eastAsia="ja-JP"/>
              </w:rPr>
            </w:pPr>
            <w:r>
              <w:rPr>
                <w:sz w:val="16"/>
                <w:lang w:eastAsia="ja-JP"/>
              </w:rPr>
              <w:t>UI</w:t>
            </w:r>
            <w:r>
              <w:rPr>
                <w:sz w:val="16"/>
                <w:lang w:eastAsia="ja-JP"/>
              </w:rPr>
              <w:t>・機能設計、業務フローに沿った画面構成、モバイルアプリ開発</w:t>
            </w:r>
          </w:p>
        </w:tc>
      </w:tr>
      <w:tr w:rsidR="00CE397E" w14:paraId="1933F489" w14:textId="77777777" w:rsidTr="00D60BC5">
        <w:tc>
          <w:tcPr>
            <w:tcW w:w="2875" w:type="dxa"/>
            <w:tcMar>
              <w:top w:w="65" w:type="dxa"/>
              <w:left w:w="85" w:type="dxa"/>
              <w:bottom w:w="65" w:type="dxa"/>
              <w:right w:w="85" w:type="dxa"/>
            </w:tcMar>
          </w:tcPr>
          <w:p w14:paraId="1644C223" w14:textId="77777777" w:rsidR="00CE397E" w:rsidRDefault="00000000">
            <w:pPr>
              <w:spacing w:after="30"/>
              <w:rPr>
                <w:lang w:eastAsia="ja-JP"/>
              </w:rPr>
            </w:pPr>
            <w:r>
              <w:rPr>
                <w:sz w:val="16"/>
                <w:lang w:eastAsia="ja-JP"/>
              </w:rPr>
              <w:t>暗号資産データ分析ダッシュボード</w:t>
            </w:r>
          </w:p>
        </w:tc>
        <w:tc>
          <w:tcPr>
            <w:tcW w:w="7495" w:type="dxa"/>
            <w:tcMar>
              <w:top w:w="65" w:type="dxa"/>
              <w:left w:w="85" w:type="dxa"/>
              <w:bottom w:w="65" w:type="dxa"/>
              <w:right w:w="85" w:type="dxa"/>
            </w:tcMar>
          </w:tcPr>
          <w:p w14:paraId="66D87601" w14:textId="77777777" w:rsidR="00CE397E" w:rsidRDefault="00000000">
            <w:pPr>
              <w:spacing w:after="30"/>
              <w:rPr>
                <w:lang w:eastAsia="ja-JP"/>
              </w:rPr>
            </w:pPr>
            <w:r>
              <w:rPr>
                <w:sz w:val="16"/>
                <w:lang w:eastAsia="ja-JP"/>
              </w:rPr>
              <w:t>データ取得、集計、分析、可視化を含むダッシュボード開発</w:t>
            </w:r>
          </w:p>
        </w:tc>
      </w:tr>
      <w:tr w:rsidR="00CE397E" w14:paraId="457A8F1D" w14:textId="77777777" w:rsidTr="00D60BC5">
        <w:tc>
          <w:tcPr>
            <w:tcW w:w="2875" w:type="dxa"/>
            <w:tcMar>
              <w:top w:w="65" w:type="dxa"/>
              <w:left w:w="85" w:type="dxa"/>
              <w:bottom w:w="65" w:type="dxa"/>
              <w:right w:w="85" w:type="dxa"/>
            </w:tcMar>
          </w:tcPr>
          <w:p w14:paraId="7938DC05" w14:textId="77777777" w:rsidR="00CE397E" w:rsidRDefault="00000000">
            <w:pPr>
              <w:spacing w:after="30"/>
              <w:rPr>
                <w:lang w:eastAsia="ja-JP"/>
              </w:rPr>
            </w:pPr>
            <w:r>
              <w:rPr>
                <w:sz w:val="16"/>
                <w:lang w:eastAsia="ja-JP"/>
              </w:rPr>
              <w:t>予約・スタッフ管理システム</w:t>
            </w:r>
          </w:p>
        </w:tc>
        <w:tc>
          <w:tcPr>
            <w:tcW w:w="7495" w:type="dxa"/>
            <w:tcMar>
              <w:top w:w="65" w:type="dxa"/>
              <w:left w:w="85" w:type="dxa"/>
              <w:bottom w:w="65" w:type="dxa"/>
              <w:right w:w="85" w:type="dxa"/>
            </w:tcMar>
          </w:tcPr>
          <w:p w14:paraId="155DAB1F" w14:textId="77777777" w:rsidR="00CE397E" w:rsidRDefault="00000000">
            <w:pPr>
              <w:spacing w:after="30"/>
              <w:rPr>
                <w:lang w:eastAsia="ja-JP"/>
              </w:rPr>
            </w:pPr>
            <w:r>
              <w:rPr>
                <w:sz w:val="16"/>
                <w:lang w:eastAsia="ja-JP"/>
              </w:rPr>
              <w:t>予約情報、スタッフ情報、顧客情報を扱う業務画面の設計・実装</w:t>
            </w:r>
          </w:p>
        </w:tc>
      </w:tr>
      <w:tr w:rsidR="00CE397E" w14:paraId="70E5F98D" w14:textId="77777777" w:rsidTr="00D60BC5">
        <w:tc>
          <w:tcPr>
            <w:tcW w:w="2875" w:type="dxa"/>
            <w:tcMar>
              <w:top w:w="65" w:type="dxa"/>
              <w:left w:w="85" w:type="dxa"/>
              <w:bottom w:w="65" w:type="dxa"/>
              <w:right w:w="85" w:type="dxa"/>
            </w:tcMar>
          </w:tcPr>
          <w:p w14:paraId="09D136FC" w14:textId="77777777" w:rsidR="00CE397E" w:rsidRDefault="00000000">
            <w:pPr>
              <w:spacing w:after="30"/>
              <w:rPr>
                <w:lang w:eastAsia="ja-JP"/>
              </w:rPr>
            </w:pPr>
            <w:r>
              <w:rPr>
                <w:sz w:val="16"/>
                <w:lang w:eastAsia="ja-JP"/>
              </w:rPr>
              <w:t>CRM</w:t>
            </w:r>
            <w:r>
              <w:rPr>
                <w:sz w:val="16"/>
                <w:lang w:eastAsia="ja-JP"/>
              </w:rPr>
              <w:t>・顧客管理システム</w:t>
            </w:r>
          </w:p>
        </w:tc>
        <w:tc>
          <w:tcPr>
            <w:tcW w:w="7495" w:type="dxa"/>
            <w:tcMar>
              <w:top w:w="65" w:type="dxa"/>
              <w:left w:w="85" w:type="dxa"/>
              <w:bottom w:w="65" w:type="dxa"/>
              <w:right w:w="85" w:type="dxa"/>
            </w:tcMar>
          </w:tcPr>
          <w:p w14:paraId="3A372728" w14:textId="77777777" w:rsidR="00CE397E" w:rsidRDefault="00000000">
            <w:pPr>
              <w:spacing w:after="30"/>
              <w:rPr>
                <w:lang w:eastAsia="ja-JP"/>
              </w:rPr>
            </w:pPr>
            <w:r>
              <w:rPr>
                <w:sz w:val="16"/>
                <w:lang w:eastAsia="ja-JP"/>
              </w:rPr>
              <w:t>顧客情報の一元管理、検索・編集、管理画面を含む業務システム開発</w:t>
            </w:r>
          </w:p>
        </w:tc>
      </w:tr>
      <w:tr w:rsidR="00CE397E" w14:paraId="489059C4" w14:textId="77777777" w:rsidTr="00D60BC5">
        <w:tc>
          <w:tcPr>
            <w:tcW w:w="2875" w:type="dxa"/>
            <w:tcMar>
              <w:top w:w="65" w:type="dxa"/>
              <w:left w:w="85" w:type="dxa"/>
              <w:bottom w:w="65" w:type="dxa"/>
              <w:right w:w="85" w:type="dxa"/>
            </w:tcMar>
          </w:tcPr>
          <w:p w14:paraId="41A39620" w14:textId="77777777" w:rsidR="00CE397E" w:rsidRDefault="00000000">
            <w:pPr>
              <w:spacing w:after="30"/>
            </w:pPr>
            <w:r>
              <w:rPr>
                <w:sz w:val="16"/>
              </w:rPr>
              <w:t xml:space="preserve">Android </w:t>
            </w:r>
            <w:proofErr w:type="spellStart"/>
            <w:r>
              <w:rPr>
                <w:sz w:val="16"/>
              </w:rPr>
              <w:t>CTI</w:t>
            </w:r>
            <w:r>
              <w:rPr>
                <w:sz w:val="16"/>
              </w:rPr>
              <w:t>連携システム</w:t>
            </w:r>
            <w:proofErr w:type="spellEnd"/>
          </w:p>
        </w:tc>
        <w:tc>
          <w:tcPr>
            <w:tcW w:w="7495" w:type="dxa"/>
            <w:tcMar>
              <w:top w:w="65" w:type="dxa"/>
              <w:left w:w="85" w:type="dxa"/>
              <w:bottom w:w="65" w:type="dxa"/>
              <w:right w:w="85" w:type="dxa"/>
            </w:tcMar>
          </w:tcPr>
          <w:p w14:paraId="3BC325DD" w14:textId="77777777" w:rsidR="00CE397E" w:rsidRDefault="00000000">
            <w:pPr>
              <w:spacing w:after="30"/>
              <w:rPr>
                <w:lang w:eastAsia="ja-JP"/>
              </w:rPr>
            </w:pPr>
            <w:r>
              <w:rPr>
                <w:sz w:val="16"/>
                <w:lang w:eastAsia="ja-JP"/>
              </w:rPr>
              <w:t>Android</w:t>
            </w:r>
            <w:r>
              <w:rPr>
                <w:sz w:val="16"/>
                <w:lang w:eastAsia="ja-JP"/>
              </w:rPr>
              <w:t>側と業務システムを連携させる機能の設計・実装</w:t>
            </w:r>
          </w:p>
        </w:tc>
      </w:tr>
      <w:tr w:rsidR="00CE397E" w14:paraId="14640FA9" w14:textId="77777777" w:rsidTr="00D60BC5">
        <w:tc>
          <w:tcPr>
            <w:tcW w:w="2875" w:type="dxa"/>
            <w:tcMar>
              <w:top w:w="65" w:type="dxa"/>
              <w:left w:w="85" w:type="dxa"/>
              <w:bottom w:w="65" w:type="dxa"/>
              <w:right w:w="85" w:type="dxa"/>
            </w:tcMar>
          </w:tcPr>
          <w:p w14:paraId="64D07CCF" w14:textId="77777777" w:rsidR="00CE397E" w:rsidRDefault="00000000">
            <w:pPr>
              <w:spacing w:after="30"/>
              <w:rPr>
                <w:lang w:eastAsia="ja-JP"/>
              </w:rPr>
            </w:pPr>
            <w:r>
              <w:rPr>
                <w:sz w:val="16"/>
                <w:lang w:eastAsia="ja-JP"/>
              </w:rPr>
              <w:t>管理画面付き</w:t>
            </w:r>
            <w:r>
              <w:rPr>
                <w:sz w:val="16"/>
                <w:lang w:eastAsia="ja-JP"/>
              </w:rPr>
              <w:t>Web</w:t>
            </w:r>
            <w:r>
              <w:rPr>
                <w:sz w:val="16"/>
                <w:lang w:eastAsia="ja-JP"/>
              </w:rPr>
              <w:t>サービス</w:t>
            </w:r>
          </w:p>
        </w:tc>
        <w:tc>
          <w:tcPr>
            <w:tcW w:w="7495" w:type="dxa"/>
            <w:tcMar>
              <w:top w:w="65" w:type="dxa"/>
              <w:left w:w="85" w:type="dxa"/>
              <w:bottom w:w="65" w:type="dxa"/>
              <w:right w:w="85" w:type="dxa"/>
            </w:tcMar>
          </w:tcPr>
          <w:p w14:paraId="2D50EB6A" w14:textId="77777777" w:rsidR="00CE397E" w:rsidRDefault="00000000">
            <w:pPr>
              <w:spacing w:after="30"/>
              <w:rPr>
                <w:lang w:eastAsia="ja-JP"/>
              </w:rPr>
            </w:pPr>
            <w:r>
              <w:rPr>
                <w:sz w:val="16"/>
                <w:lang w:eastAsia="ja-JP"/>
              </w:rPr>
              <w:t>利用者画面と管理者画面を含むサービス全体の設計・実装</w:t>
            </w:r>
          </w:p>
        </w:tc>
      </w:tr>
      <w:tr w:rsidR="00CE397E" w14:paraId="25596CB5" w14:textId="77777777" w:rsidTr="00D60BC5">
        <w:tc>
          <w:tcPr>
            <w:tcW w:w="2875" w:type="dxa"/>
            <w:tcMar>
              <w:top w:w="65" w:type="dxa"/>
              <w:left w:w="85" w:type="dxa"/>
              <w:bottom w:w="65" w:type="dxa"/>
              <w:right w:w="85" w:type="dxa"/>
            </w:tcMar>
          </w:tcPr>
          <w:p w14:paraId="5DB98B2D" w14:textId="77777777" w:rsidR="00CE397E" w:rsidRDefault="00000000">
            <w:pPr>
              <w:spacing w:after="30"/>
              <w:rPr>
                <w:lang w:eastAsia="ja-JP"/>
              </w:rPr>
            </w:pPr>
            <w:r>
              <w:rPr>
                <w:sz w:val="16"/>
                <w:lang w:eastAsia="ja-JP"/>
              </w:rPr>
              <w:t>EC</w:t>
            </w:r>
            <w:r>
              <w:rPr>
                <w:sz w:val="16"/>
                <w:lang w:eastAsia="ja-JP"/>
              </w:rPr>
              <w:t>・外部サービス連携</w:t>
            </w:r>
          </w:p>
        </w:tc>
        <w:tc>
          <w:tcPr>
            <w:tcW w:w="7495" w:type="dxa"/>
            <w:tcMar>
              <w:top w:w="65" w:type="dxa"/>
              <w:left w:w="85" w:type="dxa"/>
              <w:bottom w:w="65" w:type="dxa"/>
              <w:right w:w="85" w:type="dxa"/>
            </w:tcMar>
          </w:tcPr>
          <w:p w14:paraId="321D33CF" w14:textId="77777777" w:rsidR="00CE397E" w:rsidRDefault="00000000">
            <w:pPr>
              <w:spacing w:after="30"/>
              <w:rPr>
                <w:lang w:eastAsia="ja-JP"/>
              </w:rPr>
            </w:pPr>
            <w:r>
              <w:rPr>
                <w:sz w:val="16"/>
                <w:lang w:eastAsia="ja-JP"/>
              </w:rPr>
              <w:t>REST API</w:t>
            </w:r>
            <w:r>
              <w:rPr>
                <w:sz w:val="16"/>
                <w:lang w:eastAsia="ja-JP"/>
              </w:rPr>
              <w:t>、決済、通知などを含むシステム間連携</w:t>
            </w:r>
          </w:p>
        </w:tc>
      </w:tr>
      <w:tr w:rsidR="00CE397E" w14:paraId="2069EBFE" w14:textId="77777777" w:rsidTr="00D60BC5">
        <w:tc>
          <w:tcPr>
            <w:tcW w:w="2875" w:type="dxa"/>
            <w:tcMar>
              <w:top w:w="65" w:type="dxa"/>
              <w:left w:w="85" w:type="dxa"/>
              <w:bottom w:w="65" w:type="dxa"/>
              <w:right w:w="85" w:type="dxa"/>
            </w:tcMar>
          </w:tcPr>
          <w:p w14:paraId="72AC33CB" w14:textId="77777777" w:rsidR="00CE397E" w:rsidRDefault="00000000">
            <w:pPr>
              <w:spacing w:after="30"/>
            </w:pPr>
            <w:proofErr w:type="spellStart"/>
            <w:r>
              <w:rPr>
                <w:sz w:val="16"/>
              </w:rPr>
              <w:t>AI</w:t>
            </w:r>
            <w:r>
              <w:rPr>
                <w:sz w:val="16"/>
              </w:rPr>
              <w:t>・</w:t>
            </w:r>
            <w:r>
              <w:rPr>
                <w:sz w:val="16"/>
              </w:rPr>
              <w:t>LLM</w:t>
            </w:r>
            <w:r>
              <w:rPr>
                <w:sz w:val="16"/>
              </w:rPr>
              <w:t>活用</w:t>
            </w:r>
            <w:proofErr w:type="spellEnd"/>
          </w:p>
        </w:tc>
        <w:tc>
          <w:tcPr>
            <w:tcW w:w="7495" w:type="dxa"/>
            <w:tcMar>
              <w:top w:w="65" w:type="dxa"/>
              <w:left w:w="85" w:type="dxa"/>
              <w:bottom w:w="65" w:type="dxa"/>
              <w:right w:w="85" w:type="dxa"/>
            </w:tcMar>
          </w:tcPr>
          <w:p w14:paraId="534BDCFE" w14:textId="77777777" w:rsidR="00CE397E" w:rsidRDefault="00000000">
            <w:pPr>
              <w:spacing w:after="30"/>
              <w:rPr>
                <w:lang w:eastAsia="ja-JP"/>
              </w:rPr>
            </w:pPr>
            <w:r>
              <w:rPr>
                <w:sz w:val="16"/>
                <w:lang w:eastAsia="ja-JP"/>
              </w:rPr>
              <w:t>RAG</w:t>
            </w:r>
            <w:r>
              <w:rPr>
                <w:sz w:val="16"/>
                <w:lang w:eastAsia="ja-JP"/>
              </w:rPr>
              <w:t>、データ抽出、要約、分類、分析支援、自動化の業務組込み</w:t>
            </w:r>
          </w:p>
        </w:tc>
      </w:tr>
      <w:tr w:rsidR="00CE397E" w14:paraId="40778D60" w14:textId="77777777" w:rsidTr="00D60BC5">
        <w:tc>
          <w:tcPr>
            <w:tcW w:w="2875" w:type="dxa"/>
            <w:tcMar>
              <w:top w:w="65" w:type="dxa"/>
              <w:left w:w="85" w:type="dxa"/>
              <w:bottom w:w="65" w:type="dxa"/>
              <w:right w:w="85" w:type="dxa"/>
            </w:tcMar>
          </w:tcPr>
          <w:p w14:paraId="1A8F4272" w14:textId="77777777" w:rsidR="00CE397E" w:rsidRDefault="00000000">
            <w:pPr>
              <w:spacing w:after="30"/>
            </w:pPr>
            <w:proofErr w:type="spellStart"/>
            <w:r>
              <w:rPr>
                <w:sz w:val="16"/>
              </w:rPr>
              <w:t>kintone</w:t>
            </w:r>
            <w:r>
              <w:rPr>
                <w:sz w:val="16"/>
              </w:rPr>
              <w:t>業務アプリ</w:t>
            </w:r>
            <w:proofErr w:type="spellEnd"/>
          </w:p>
        </w:tc>
        <w:tc>
          <w:tcPr>
            <w:tcW w:w="7495" w:type="dxa"/>
            <w:tcMar>
              <w:top w:w="65" w:type="dxa"/>
              <w:left w:w="85" w:type="dxa"/>
              <w:bottom w:w="65" w:type="dxa"/>
              <w:right w:w="85" w:type="dxa"/>
            </w:tcMar>
          </w:tcPr>
          <w:p w14:paraId="04F4DAB9" w14:textId="77777777" w:rsidR="00CE397E" w:rsidRDefault="00000000">
            <w:pPr>
              <w:spacing w:after="30"/>
              <w:rPr>
                <w:lang w:eastAsia="ja-JP"/>
              </w:rPr>
            </w:pPr>
            <w:r>
              <w:rPr>
                <w:sz w:val="16"/>
                <w:lang w:eastAsia="ja-JP"/>
              </w:rPr>
              <w:t>アプリ構成、フィールド・レコード設計、権限、</w:t>
            </w:r>
            <w:r>
              <w:rPr>
                <w:sz w:val="16"/>
                <w:lang w:eastAsia="ja-JP"/>
              </w:rPr>
              <w:t>JavaScript</w:t>
            </w:r>
            <w:r>
              <w:rPr>
                <w:sz w:val="16"/>
                <w:lang w:eastAsia="ja-JP"/>
              </w:rPr>
              <w:t>カスタマイズ、</w:t>
            </w:r>
            <w:r>
              <w:rPr>
                <w:sz w:val="16"/>
                <w:lang w:eastAsia="ja-JP"/>
              </w:rPr>
              <w:t>REST API</w:t>
            </w:r>
            <w:r>
              <w:rPr>
                <w:sz w:val="16"/>
                <w:lang w:eastAsia="ja-JP"/>
              </w:rPr>
              <w:t>連携など、日本企業で一般的な業務アプリ開発領域に対応</w:t>
            </w:r>
          </w:p>
        </w:tc>
      </w:tr>
      <w:tr w:rsidR="00CE397E" w14:paraId="10DCAE2F" w14:textId="77777777" w:rsidTr="00D60BC5">
        <w:tc>
          <w:tcPr>
            <w:tcW w:w="2875" w:type="dxa"/>
            <w:tcMar>
              <w:top w:w="65" w:type="dxa"/>
              <w:left w:w="85" w:type="dxa"/>
              <w:bottom w:w="65" w:type="dxa"/>
              <w:right w:w="85" w:type="dxa"/>
            </w:tcMar>
          </w:tcPr>
          <w:p w14:paraId="45776F1F" w14:textId="77777777" w:rsidR="00CE397E" w:rsidRDefault="00000000">
            <w:pPr>
              <w:spacing w:after="30"/>
              <w:rPr>
                <w:lang w:eastAsia="ja-JP"/>
              </w:rPr>
            </w:pPr>
            <w:r>
              <w:rPr>
                <w:sz w:val="16"/>
                <w:lang w:eastAsia="ja-JP"/>
              </w:rPr>
              <w:t>Git</w:t>
            </w:r>
            <w:r>
              <w:rPr>
                <w:sz w:val="16"/>
                <w:lang w:eastAsia="ja-JP"/>
              </w:rPr>
              <w:t>／</w:t>
            </w:r>
            <w:r>
              <w:rPr>
                <w:sz w:val="16"/>
                <w:lang w:eastAsia="ja-JP"/>
              </w:rPr>
              <w:t>GitHub</w:t>
            </w:r>
            <w:r>
              <w:rPr>
                <w:sz w:val="16"/>
                <w:lang w:eastAsia="ja-JP"/>
              </w:rPr>
              <w:t>を用いた開発管理</w:t>
            </w:r>
          </w:p>
        </w:tc>
        <w:tc>
          <w:tcPr>
            <w:tcW w:w="7495" w:type="dxa"/>
            <w:tcMar>
              <w:top w:w="65" w:type="dxa"/>
              <w:left w:w="85" w:type="dxa"/>
              <w:bottom w:w="65" w:type="dxa"/>
              <w:right w:w="85" w:type="dxa"/>
            </w:tcMar>
          </w:tcPr>
          <w:p w14:paraId="11EECA89" w14:textId="77777777" w:rsidR="00CE397E" w:rsidRDefault="00000000">
            <w:pPr>
              <w:spacing w:after="30"/>
              <w:rPr>
                <w:lang w:eastAsia="ja-JP"/>
              </w:rPr>
            </w:pPr>
            <w:r>
              <w:rPr>
                <w:sz w:val="16"/>
                <w:lang w:eastAsia="ja-JP"/>
              </w:rPr>
              <w:t>変更履歴、検証環境、レビュー、バックアップ、引継ぎを意識した開発運用</w:t>
            </w:r>
          </w:p>
        </w:tc>
      </w:tr>
    </w:tbl>
    <w:p w14:paraId="7D12EE54" w14:textId="77777777" w:rsidR="00CE397E" w:rsidRDefault="00000000">
      <w:pPr>
        <w:spacing w:before="140" w:after="60"/>
        <w:rPr>
          <w:lang w:eastAsia="ja-JP"/>
        </w:rPr>
      </w:pPr>
      <w:r>
        <w:rPr>
          <w:b/>
          <w:sz w:val="24"/>
          <w:lang w:eastAsia="ja-JP"/>
        </w:rPr>
        <w:lastRenderedPageBreak/>
        <w:t>5</w:t>
      </w:r>
      <w:r>
        <w:rPr>
          <w:b/>
          <w:sz w:val="24"/>
          <w:lang w:eastAsia="ja-JP"/>
        </w:rPr>
        <w:t>．開発における強み</w:t>
      </w:r>
    </w:p>
    <w:p w14:paraId="5A4E01A1" w14:textId="77777777" w:rsidR="00CE397E" w:rsidRDefault="00000000">
      <w:pPr>
        <w:spacing w:after="50"/>
        <w:rPr>
          <w:lang w:eastAsia="ja-JP"/>
        </w:rPr>
      </w:pPr>
      <w:r>
        <w:rPr>
          <w:sz w:val="18"/>
          <w:lang w:eastAsia="ja-JP"/>
        </w:rPr>
        <w:t>・要件をそのまま実装するのではなく、目的、利用者、業務フロー、公開後の管理方法を整理してから設計します。</w:t>
      </w:r>
    </w:p>
    <w:p w14:paraId="7DA153BA" w14:textId="77777777" w:rsidR="00CE397E" w:rsidRDefault="00000000">
      <w:pPr>
        <w:spacing w:after="50"/>
        <w:rPr>
          <w:lang w:eastAsia="ja-JP"/>
        </w:rPr>
      </w:pPr>
      <w:r>
        <w:rPr>
          <w:sz w:val="18"/>
          <w:lang w:eastAsia="ja-JP"/>
        </w:rPr>
        <w:t>・画面だけでなく、データ構造、権限管理、例外処理、</w:t>
      </w:r>
      <w:r>
        <w:rPr>
          <w:sz w:val="18"/>
          <w:lang w:eastAsia="ja-JP"/>
        </w:rPr>
        <w:t>API</w:t>
      </w:r>
      <w:r>
        <w:rPr>
          <w:sz w:val="18"/>
          <w:lang w:eastAsia="ja-JP"/>
        </w:rPr>
        <w:t>、セキュリティまで含めて全体を考えます。</w:t>
      </w:r>
    </w:p>
    <w:p w14:paraId="31160965" w14:textId="77777777" w:rsidR="00CE397E" w:rsidRDefault="00000000">
      <w:pPr>
        <w:spacing w:after="50"/>
        <w:rPr>
          <w:lang w:eastAsia="ja-JP"/>
        </w:rPr>
      </w:pPr>
      <w:r>
        <w:rPr>
          <w:sz w:val="18"/>
          <w:lang w:eastAsia="ja-JP"/>
        </w:rPr>
        <w:t>・非エンジニアの方にも判断しやすい言葉で説明し、途中経過を共有して認識違いを早い段階で修正します。</w:t>
      </w:r>
    </w:p>
    <w:p w14:paraId="3573473A" w14:textId="77777777" w:rsidR="00CE397E" w:rsidRDefault="00000000">
      <w:pPr>
        <w:spacing w:after="50"/>
        <w:rPr>
          <w:lang w:eastAsia="ja-JP"/>
        </w:rPr>
      </w:pPr>
      <w:r>
        <w:rPr>
          <w:sz w:val="18"/>
          <w:lang w:eastAsia="ja-JP"/>
        </w:rPr>
        <w:t>・</w:t>
      </w:r>
      <w:r>
        <w:rPr>
          <w:sz w:val="18"/>
          <w:lang w:eastAsia="ja-JP"/>
        </w:rPr>
        <w:t>Git</w:t>
      </w:r>
      <w:r>
        <w:rPr>
          <w:sz w:val="18"/>
          <w:lang w:eastAsia="ja-JP"/>
        </w:rPr>
        <w:t>／</w:t>
      </w:r>
      <w:r>
        <w:rPr>
          <w:sz w:val="18"/>
          <w:lang w:eastAsia="ja-JP"/>
        </w:rPr>
        <w:t>GitHub</w:t>
      </w:r>
      <w:r>
        <w:rPr>
          <w:sz w:val="18"/>
          <w:lang w:eastAsia="ja-JP"/>
        </w:rPr>
        <w:t>で変更履歴を管理し、検証環境で確認したうえで納品するなど、保守性と引継ぎを意識します。</w:t>
      </w:r>
    </w:p>
    <w:p w14:paraId="22804640" w14:textId="77777777" w:rsidR="00CE397E" w:rsidRDefault="00000000">
      <w:pPr>
        <w:spacing w:after="50"/>
        <w:rPr>
          <w:lang w:eastAsia="ja-JP"/>
        </w:rPr>
      </w:pPr>
      <w:r>
        <w:rPr>
          <w:sz w:val="18"/>
          <w:lang w:eastAsia="ja-JP"/>
        </w:rPr>
        <w:t>・小規模な改修から新規サービス開発まで、予算と納期を考慮し、初期開発と将来追加する機能を分けて提案します。</w:t>
      </w:r>
    </w:p>
    <w:p w14:paraId="06A67773" w14:textId="77777777" w:rsidR="00D60BC5" w:rsidRDefault="00D60BC5">
      <w:pPr>
        <w:spacing w:before="140" w:after="60"/>
        <w:rPr>
          <w:b/>
          <w:sz w:val="24"/>
        </w:rPr>
      </w:pPr>
    </w:p>
    <w:p w14:paraId="2E13D859" w14:textId="40D35667" w:rsidR="00CE397E" w:rsidRDefault="00000000">
      <w:pPr>
        <w:spacing w:before="140" w:after="60"/>
      </w:pPr>
      <w:r>
        <w:rPr>
          <w:b/>
          <w:sz w:val="24"/>
        </w:rPr>
        <w:t>6</w:t>
      </w:r>
      <w:r>
        <w:rPr>
          <w:b/>
          <w:sz w:val="24"/>
        </w:rPr>
        <w:t>．学歴</w:t>
      </w:r>
    </w:p>
    <w:tbl>
      <w:tblPr>
        <w:tblStyle w:val="TableGrid"/>
        <w:tblW w:w="0" w:type="auto"/>
        <w:tblLook w:val="04A0" w:firstRow="1" w:lastRow="0" w:firstColumn="1" w:lastColumn="0" w:noHBand="0" w:noVBand="1"/>
      </w:tblPr>
      <w:tblGrid>
        <w:gridCol w:w="3457"/>
        <w:gridCol w:w="3457"/>
        <w:gridCol w:w="3457"/>
      </w:tblGrid>
      <w:tr w:rsidR="00CE397E" w14:paraId="7F23FA43" w14:textId="77777777">
        <w:tc>
          <w:tcPr>
            <w:tcW w:w="3457" w:type="dxa"/>
            <w:tcMar>
              <w:top w:w="65" w:type="dxa"/>
              <w:left w:w="85" w:type="dxa"/>
              <w:bottom w:w="65" w:type="dxa"/>
              <w:right w:w="85" w:type="dxa"/>
            </w:tcMar>
          </w:tcPr>
          <w:p w14:paraId="4A5F92AB" w14:textId="77777777" w:rsidR="00CE397E" w:rsidRDefault="00000000">
            <w:pPr>
              <w:spacing w:after="20"/>
            </w:pPr>
            <w:r>
              <w:rPr>
                <w:sz w:val="17"/>
              </w:rPr>
              <w:t>在学期間</w:t>
            </w:r>
          </w:p>
        </w:tc>
        <w:tc>
          <w:tcPr>
            <w:tcW w:w="3457" w:type="dxa"/>
            <w:tcMar>
              <w:top w:w="65" w:type="dxa"/>
              <w:left w:w="85" w:type="dxa"/>
              <w:bottom w:w="65" w:type="dxa"/>
              <w:right w:w="85" w:type="dxa"/>
            </w:tcMar>
          </w:tcPr>
          <w:p w14:paraId="4F8A76C6" w14:textId="77777777" w:rsidR="00CE397E" w:rsidRDefault="00000000">
            <w:pPr>
              <w:spacing w:after="20"/>
            </w:pPr>
            <w:r>
              <w:rPr>
                <w:sz w:val="17"/>
              </w:rPr>
              <w:t>区分</w:t>
            </w:r>
          </w:p>
        </w:tc>
        <w:tc>
          <w:tcPr>
            <w:tcW w:w="3457" w:type="dxa"/>
            <w:tcMar>
              <w:top w:w="65" w:type="dxa"/>
              <w:left w:w="85" w:type="dxa"/>
              <w:bottom w:w="65" w:type="dxa"/>
              <w:right w:w="85" w:type="dxa"/>
            </w:tcMar>
          </w:tcPr>
          <w:p w14:paraId="0DFB5CCE" w14:textId="77777777" w:rsidR="00CE397E" w:rsidRDefault="00000000">
            <w:pPr>
              <w:spacing w:after="20"/>
            </w:pPr>
            <w:r>
              <w:rPr>
                <w:sz w:val="17"/>
              </w:rPr>
              <w:t>学校・専攻</w:t>
            </w:r>
          </w:p>
        </w:tc>
      </w:tr>
      <w:tr w:rsidR="00CE397E" w14:paraId="741BB015" w14:textId="77777777">
        <w:tc>
          <w:tcPr>
            <w:tcW w:w="3457" w:type="dxa"/>
            <w:tcMar>
              <w:top w:w="65" w:type="dxa"/>
              <w:left w:w="85" w:type="dxa"/>
              <w:bottom w:w="65" w:type="dxa"/>
              <w:right w:w="85" w:type="dxa"/>
            </w:tcMar>
          </w:tcPr>
          <w:p w14:paraId="2244DBB8" w14:textId="77777777" w:rsidR="00CE397E" w:rsidRDefault="00000000">
            <w:pPr>
              <w:spacing w:after="20"/>
            </w:pPr>
            <w:r>
              <w:rPr>
                <w:sz w:val="17"/>
              </w:rPr>
              <w:t>1991</w:t>
            </w:r>
            <w:r>
              <w:rPr>
                <w:sz w:val="17"/>
              </w:rPr>
              <w:t>年</w:t>
            </w:r>
            <w:r>
              <w:rPr>
                <w:sz w:val="17"/>
              </w:rPr>
              <w:t>4</w:t>
            </w:r>
            <w:r>
              <w:rPr>
                <w:sz w:val="17"/>
              </w:rPr>
              <w:t>月</w:t>
            </w:r>
            <w:r>
              <w:rPr>
                <w:sz w:val="17"/>
              </w:rPr>
              <w:t xml:space="preserve"> </w:t>
            </w:r>
            <w:r>
              <w:rPr>
                <w:sz w:val="17"/>
              </w:rPr>
              <w:t>～</w:t>
            </w:r>
            <w:r>
              <w:rPr>
                <w:sz w:val="17"/>
              </w:rPr>
              <w:t xml:space="preserve"> 1997</w:t>
            </w:r>
            <w:r>
              <w:rPr>
                <w:sz w:val="17"/>
              </w:rPr>
              <w:t>年</w:t>
            </w:r>
            <w:r>
              <w:rPr>
                <w:sz w:val="17"/>
              </w:rPr>
              <w:t>3</w:t>
            </w:r>
            <w:r>
              <w:rPr>
                <w:sz w:val="17"/>
              </w:rPr>
              <w:t>月</w:t>
            </w:r>
          </w:p>
        </w:tc>
        <w:tc>
          <w:tcPr>
            <w:tcW w:w="3457" w:type="dxa"/>
            <w:tcMar>
              <w:top w:w="65" w:type="dxa"/>
              <w:left w:w="85" w:type="dxa"/>
              <w:bottom w:w="65" w:type="dxa"/>
              <w:right w:w="85" w:type="dxa"/>
            </w:tcMar>
          </w:tcPr>
          <w:p w14:paraId="46ADF397" w14:textId="77777777" w:rsidR="00CE397E" w:rsidRDefault="00000000">
            <w:pPr>
              <w:spacing w:after="20"/>
            </w:pPr>
            <w:r>
              <w:rPr>
                <w:sz w:val="17"/>
              </w:rPr>
              <w:t>小学校</w:t>
            </w:r>
          </w:p>
        </w:tc>
        <w:tc>
          <w:tcPr>
            <w:tcW w:w="3457" w:type="dxa"/>
            <w:tcMar>
              <w:top w:w="65" w:type="dxa"/>
              <w:left w:w="85" w:type="dxa"/>
              <w:bottom w:w="65" w:type="dxa"/>
              <w:right w:w="85" w:type="dxa"/>
            </w:tcMar>
          </w:tcPr>
          <w:p w14:paraId="1A66C837" w14:textId="77777777" w:rsidR="00CE397E" w:rsidRDefault="00000000">
            <w:pPr>
              <w:spacing w:after="20"/>
            </w:pPr>
            <w:r>
              <w:rPr>
                <w:sz w:val="17"/>
              </w:rPr>
              <w:t>三玉小学校</w:t>
            </w:r>
          </w:p>
        </w:tc>
      </w:tr>
      <w:tr w:rsidR="00CE397E" w14:paraId="3878BBA8" w14:textId="77777777">
        <w:tc>
          <w:tcPr>
            <w:tcW w:w="3457" w:type="dxa"/>
            <w:tcMar>
              <w:top w:w="65" w:type="dxa"/>
              <w:left w:w="85" w:type="dxa"/>
              <w:bottom w:w="65" w:type="dxa"/>
              <w:right w:w="85" w:type="dxa"/>
            </w:tcMar>
          </w:tcPr>
          <w:p w14:paraId="653F081E" w14:textId="77777777" w:rsidR="00CE397E" w:rsidRDefault="00000000">
            <w:pPr>
              <w:spacing w:after="20"/>
            </w:pPr>
            <w:r>
              <w:rPr>
                <w:sz w:val="17"/>
              </w:rPr>
              <w:t>1997</w:t>
            </w:r>
            <w:r>
              <w:rPr>
                <w:sz w:val="17"/>
              </w:rPr>
              <w:t>年</w:t>
            </w:r>
            <w:r>
              <w:rPr>
                <w:sz w:val="17"/>
              </w:rPr>
              <w:t>4</w:t>
            </w:r>
            <w:r>
              <w:rPr>
                <w:sz w:val="17"/>
              </w:rPr>
              <w:t>月</w:t>
            </w:r>
            <w:r>
              <w:rPr>
                <w:sz w:val="17"/>
              </w:rPr>
              <w:t xml:space="preserve"> </w:t>
            </w:r>
            <w:r>
              <w:rPr>
                <w:sz w:val="17"/>
              </w:rPr>
              <w:t>～</w:t>
            </w:r>
            <w:r>
              <w:rPr>
                <w:sz w:val="17"/>
              </w:rPr>
              <w:t xml:space="preserve"> 2000</w:t>
            </w:r>
            <w:r>
              <w:rPr>
                <w:sz w:val="17"/>
              </w:rPr>
              <w:t>年</w:t>
            </w:r>
            <w:r>
              <w:rPr>
                <w:sz w:val="17"/>
              </w:rPr>
              <w:t>3</w:t>
            </w:r>
            <w:r>
              <w:rPr>
                <w:sz w:val="17"/>
              </w:rPr>
              <w:t>月</w:t>
            </w:r>
          </w:p>
        </w:tc>
        <w:tc>
          <w:tcPr>
            <w:tcW w:w="3457" w:type="dxa"/>
            <w:tcMar>
              <w:top w:w="65" w:type="dxa"/>
              <w:left w:w="85" w:type="dxa"/>
              <w:bottom w:w="65" w:type="dxa"/>
              <w:right w:w="85" w:type="dxa"/>
            </w:tcMar>
          </w:tcPr>
          <w:p w14:paraId="3E2755B8" w14:textId="77777777" w:rsidR="00CE397E" w:rsidRDefault="00000000">
            <w:pPr>
              <w:spacing w:after="20"/>
            </w:pPr>
            <w:r>
              <w:rPr>
                <w:sz w:val="17"/>
              </w:rPr>
              <w:t>中学校</w:t>
            </w:r>
          </w:p>
        </w:tc>
        <w:tc>
          <w:tcPr>
            <w:tcW w:w="3457" w:type="dxa"/>
            <w:tcMar>
              <w:top w:w="65" w:type="dxa"/>
              <w:left w:w="85" w:type="dxa"/>
              <w:bottom w:w="65" w:type="dxa"/>
              <w:right w:w="85" w:type="dxa"/>
            </w:tcMar>
          </w:tcPr>
          <w:p w14:paraId="06104020" w14:textId="77777777" w:rsidR="00CE397E" w:rsidRDefault="00000000">
            <w:pPr>
              <w:spacing w:after="20"/>
            </w:pPr>
            <w:r>
              <w:rPr>
                <w:sz w:val="17"/>
              </w:rPr>
              <w:t>山鹿中学校</w:t>
            </w:r>
          </w:p>
        </w:tc>
      </w:tr>
      <w:tr w:rsidR="00CE397E" w14:paraId="7F2515F2" w14:textId="77777777">
        <w:tc>
          <w:tcPr>
            <w:tcW w:w="3457" w:type="dxa"/>
            <w:tcMar>
              <w:top w:w="65" w:type="dxa"/>
              <w:left w:w="85" w:type="dxa"/>
              <w:bottom w:w="65" w:type="dxa"/>
              <w:right w:w="85" w:type="dxa"/>
            </w:tcMar>
          </w:tcPr>
          <w:p w14:paraId="0AC3E012" w14:textId="77777777" w:rsidR="00CE397E" w:rsidRDefault="00000000">
            <w:r>
              <w:t>2003</w:t>
            </w:r>
            <w:r>
              <w:t>年</w:t>
            </w:r>
            <w:r>
              <w:t>4</w:t>
            </w:r>
            <w:r>
              <w:t>月</w:t>
            </w:r>
            <w:r>
              <w:t xml:space="preserve"> </w:t>
            </w:r>
            <w:r>
              <w:t>～</w:t>
            </w:r>
            <w:r>
              <w:t xml:space="preserve"> 2007</w:t>
            </w:r>
            <w:r>
              <w:t>年</w:t>
            </w:r>
            <w:r>
              <w:t>3</w:t>
            </w:r>
            <w:r>
              <w:t>月</w:t>
            </w:r>
            <w:r>
              <w:t>21</w:t>
            </w:r>
            <w:r>
              <w:t>日</w:t>
            </w:r>
          </w:p>
        </w:tc>
        <w:tc>
          <w:tcPr>
            <w:tcW w:w="3457" w:type="dxa"/>
            <w:tcMar>
              <w:top w:w="65" w:type="dxa"/>
              <w:left w:w="85" w:type="dxa"/>
              <w:bottom w:w="65" w:type="dxa"/>
              <w:right w:w="85" w:type="dxa"/>
            </w:tcMar>
          </w:tcPr>
          <w:p w14:paraId="1777C352" w14:textId="4DA3B596" w:rsidR="00CE397E" w:rsidRDefault="00D60BC5">
            <w:pPr>
              <w:spacing w:after="20"/>
            </w:pPr>
            <w:proofErr w:type="spellStart"/>
            <w:r>
              <w:rPr>
                <w:sz w:val="17"/>
              </w:rPr>
              <w:t>大学</w:t>
            </w:r>
            <w:proofErr w:type="spellEnd"/>
          </w:p>
        </w:tc>
        <w:tc>
          <w:tcPr>
            <w:tcW w:w="3457" w:type="dxa"/>
            <w:tcMar>
              <w:top w:w="65" w:type="dxa"/>
              <w:left w:w="85" w:type="dxa"/>
              <w:bottom w:w="65" w:type="dxa"/>
              <w:right w:w="85" w:type="dxa"/>
            </w:tcMar>
          </w:tcPr>
          <w:p w14:paraId="688CDDC7" w14:textId="77777777" w:rsidR="00CE397E" w:rsidRDefault="00000000">
            <w:r>
              <w:t>立命館大学</w:t>
            </w:r>
            <w:r>
              <w:t xml:space="preserve"> </w:t>
            </w:r>
            <w:r>
              <w:t>理工学部</w:t>
            </w:r>
            <w:r>
              <w:t xml:space="preserve"> </w:t>
            </w:r>
            <w:r>
              <w:t>情報工学科</w:t>
            </w:r>
          </w:p>
        </w:tc>
      </w:tr>
    </w:tbl>
    <w:p w14:paraId="54AA5694" w14:textId="3B413BF0" w:rsidR="00CE397E" w:rsidRDefault="00CE397E">
      <w:pPr>
        <w:spacing w:before="80"/>
        <w:rPr>
          <w:lang w:eastAsia="ja-JP"/>
        </w:rPr>
      </w:pPr>
    </w:p>
    <w:sectPr w:rsidR="00CE397E" w:rsidSect="00034616">
      <w:footerReference w:type="default" r:id="rId9"/>
      <w:pgSz w:w="12240" w:h="15840"/>
      <w:pgMar w:top="822" w:right="935" w:bottom="822" w:left="93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10335" w14:textId="77777777" w:rsidR="00B141B6" w:rsidRDefault="00B141B6">
      <w:pPr>
        <w:spacing w:after="0" w:line="240" w:lineRule="auto"/>
      </w:pPr>
      <w:r>
        <w:separator/>
      </w:r>
    </w:p>
  </w:endnote>
  <w:endnote w:type="continuationSeparator" w:id="0">
    <w:p w14:paraId="4BE288A4" w14:textId="77777777" w:rsidR="00B141B6" w:rsidRDefault="00B141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89C9C" w14:textId="77777777" w:rsidR="00CE397E" w:rsidRDefault="00000000">
    <w:pPr>
      <w:pStyle w:val="Footer"/>
      <w:jc w:val="center"/>
    </w:pPr>
    <w:proofErr w:type="spellStart"/>
    <w:r>
      <w:rPr>
        <w:sz w:val="16"/>
      </w:rPr>
      <w:t>荒木</w:t>
    </w:r>
    <w:proofErr w:type="spellEnd"/>
    <w:r>
      <w:rPr>
        <w:sz w:val="16"/>
      </w:rPr>
      <w:t xml:space="preserve"> </w:t>
    </w:r>
    <w:proofErr w:type="spellStart"/>
    <w:r>
      <w:rPr>
        <w:sz w:val="16"/>
      </w:rPr>
      <w:t>秀樹</w:t>
    </w:r>
    <w:proofErr w:type="spellEnd"/>
    <w:r>
      <w:rPr>
        <w:sz w:val="16"/>
      </w:rPr>
      <w:t xml:space="preserve"> </w:t>
    </w:r>
    <w:r>
      <w:rPr>
        <w:sz w:val="16"/>
      </w:rPr>
      <w:t>｜</w:t>
    </w:r>
    <w:r>
      <w:rPr>
        <w:sz w:val="16"/>
      </w:rPr>
      <w:t xml:space="preserve"> </w:t>
    </w:r>
    <w:proofErr w:type="spellStart"/>
    <w:r>
      <w:rPr>
        <w:sz w:val="16"/>
      </w:rPr>
      <w:t>職務経歴書</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95FFC" w14:textId="77777777" w:rsidR="00B141B6" w:rsidRDefault="00B141B6">
      <w:pPr>
        <w:spacing w:after="0" w:line="240" w:lineRule="auto"/>
      </w:pPr>
      <w:r>
        <w:separator/>
      </w:r>
    </w:p>
  </w:footnote>
  <w:footnote w:type="continuationSeparator" w:id="0">
    <w:p w14:paraId="5A9C3C24" w14:textId="77777777" w:rsidR="00B141B6" w:rsidRDefault="00B141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4724352">
    <w:abstractNumId w:val="8"/>
  </w:num>
  <w:num w:numId="2" w16cid:durableId="1231382883">
    <w:abstractNumId w:val="6"/>
  </w:num>
  <w:num w:numId="3" w16cid:durableId="2025813906">
    <w:abstractNumId w:val="5"/>
  </w:num>
  <w:num w:numId="4" w16cid:durableId="1764107506">
    <w:abstractNumId w:val="4"/>
  </w:num>
  <w:num w:numId="5" w16cid:durableId="2062710703">
    <w:abstractNumId w:val="7"/>
  </w:num>
  <w:num w:numId="6" w16cid:durableId="994837123">
    <w:abstractNumId w:val="3"/>
  </w:num>
  <w:num w:numId="7" w16cid:durableId="142621457">
    <w:abstractNumId w:val="2"/>
  </w:num>
  <w:num w:numId="8" w16cid:durableId="1218663880">
    <w:abstractNumId w:val="1"/>
  </w:num>
  <w:num w:numId="9" w16cid:durableId="357510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211B"/>
    <w:rsid w:val="0029639D"/>
    <w:rsid w:val="00326F90"/>
    <w:rsid w:val="00AA1D8D"/>
    <w:rsid w:val="00B141B6"/>
    <w:rsid w:val="00B47730"/>
    <w:rsid w:val="00CB0664"/>
    <w:rsid w:val="00CE397E"/>
    <w:rsid w:val="00D60B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D24F4F"/>
  <w14:defaultImageDpi w14:val="300"/>
  <w15:docId w15:val="{E4576D24-D0AC-43BD-B235-F5D9C034A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Yu Gothic" w:hAnsi="Yu Gothic"/>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375</Words>
  <Characters>2144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tele gram</cp:lastModifiedBy>
  <cp:revision>2</cp:revision>
  <dcterms:created xsi:type="dcterms:W3CDTF">2013-12-23T23:15:00Z</dcterms:created>
  <dcterms:modified xsi:type="dcterms:W3CDTF">2026-09-11T07:13:00Z</dcterms:modified>
  <cp:category/>
</cp:coreProperties>
</file>